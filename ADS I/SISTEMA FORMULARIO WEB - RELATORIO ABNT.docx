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22BA0" w14:textId="77777777" w:rsidR="00F06420" w:rsidRPr="00F06420" w:rsidRDefault="00F06420" w:rsidP="00F06420">
      <w:pPr>
        <w:suppressAutoHyphens/>
        <w:spacing w:after="0" w:line="240" w:lineRule="auto"/>
        <w:jc w:val="center"/>
        <w:rPr>
          <w:rFonts w:eastAsia="Times New Roman" w:cs="Arial"/>
          <w:b/>
          <w:smallCaps/>
          <w:spacing w:val="-24"/>
          <w:sz w:val="38"/>
          <w:szCs w:val="28"/>
          <w:lang w:eastAsia="ar-SA"/>
        </w:rPr>
      </w:pPr>
      <w:r w:rsidRPr="00F06420">
        <w:rPr>
          <w:rFonts w:eastAsia="Times New Roman" w:cs="Arial"/>
          <w:b/>
          <w:smallCaps/>
          <w:spacing w:val="-24"/>
          <w:sz w:val="38"/>
          <w:szCs w:val="28"/>
          <w:lang w:eastAsia="pt-BR"/>
        </w:rPr>
        <w:t>Centro Estadual de Educação Tecnológica Paula Souza</w:t>
      </w:r>
    </w:p>
    <w:p w14:paraId="72F056A3" w14:textId="77777777" w:rsidR="00F06420" w:rsidRPr="00F06420" w:rsidRDefault="00F06420" w:rsidP="00F06420">
      <w:pPr>
        <w:suppressAutoHyphens/>
        <w:spacing w:after="0" w:line="240" w:lineRule="auto"/>
        <w:jc w:val="center"/>
        <w:rPr>
          <w:rFonts w:eastAsia="Times New Roman" w:cs="Arial"/>
          <w:b/>
          <w:smallCaps/>
          <w:sz w:val="28"/>
          <w:szCs w:val="28"/>
          <w:lang w:eastAsia="ar-SA"/>
        </w:rPr>
      </w:pPr>
      <w:r w:rsidRPr="00F06420">
        <w:rPr>
          <w:rFonts w:eastAsia="Times New Roman" w:cs="Arial"/>
          <w:b/>
          <w:smallCaps/>
          <w:sz w:val="28"/>
          <w:szCs w:val="28"/>
          <w:lang w:eastAsia="ar-SA"/>
        </w:rPr>
        <w:t xml:space="preserve">Faculdade de Tecnologia de Lins Prof. </w:t>
      </w:r>
      <w:proofErr w:type="spellStart"/>
      <w:r w:rsidRPr="00F06420">
        <w:rPr>
          <w:rFonts w:eastAsia="Times New Roman" w:cs="Arial"/>
          <w:b/>
          <w:smallCaps/>
          <w:sz w:val="28"/>
          <w:szCs w:val="28"/>
          <w:lang w:eastAsia="ar-SA"/>
        </w:rPr>
        <w:t>Antonio</w:t>
      </w:r>
      <w:proofErr w:type="spellEnd"/>
      <w:r w:rsidRPr="00F06420">
        <w:rPr>
          <w:rFonts w:eastAsia="Times New Roman" w:cs="Arial"/>
          <w:b/>
          <w:smallCaps/>
          <w:sz w:val="28"/>
          <w:szCs w:val="28"/>
          <w:lang w:eastAsia="ar-SA"/>
        </w:rPr>
        <w:t xml:space="preserve"> Seabra</w:t>
      </w:r>
    </w:p>
    <w:p w14:paraId="0938B04B" w14:textId="651D0250" w:rsidR="00F06420" w:rsidRPr="00F06420" w:rsidRDefault="00F06420" w:rsidP="00F06420">
      <w:pPr>
        <w:suppressAutoHyphens/>
        <w:spacing w:after="0" w:line="240" w:lineRule="auto"/>
        <w:jc w:val="center"/>
        <w:rPr>
          <w:rFonts w:eastAsia="Times New Roman" w:cs="Arial"/>
          <w:b/>
          <w:smallCaps/>
          <w:sz w:val="28"/>
          <w:szCs w:val="28"/>
          <w:lang w:eastAsia="ar-SA"/>
        </w:rPr>
      </w:pPr>
      <w:r w:rsidRPr="00F06420">
        <w:rPr>
          <w:rFonts w:eastAsia="Times New Roman" w:cs="Arial"/>
          <w:b/>
          <w:smallCaps/>
          <w:sz w:val="28"/>
          <w:szCs w:val="28"/>
          <w:lang w:eastAsia="ar-SA"/>
        </w:rPr>
        <w:t>Curso Superior de Tecnologia em Análise e desenvolvimento de sistemas</w:t>
      </w:r>
    </w:p>
    <w:p w14:paraId="5C79976B" w14:textId="77777777" w:rsidR="00730CE0" w:rsidRPr="00F06420" w:rsidRDefault="00730CE0"/>
    <w:p w14:paraId="3FB2CA00" w14:textId="77777777" w:rsidR="00730CE0" w:rsidRPr="00F06420" w:rsidRDefault="00730CE0"/>
    <w:p w14:paraId="48FC2B94" w14:textId="77777777" w:rsidR="00730CE0" w:rsidRPr="00F06420" w:rsidRDefault="00730CE0"/>
    <w:p w14:paraId="0D20B4D8" w14:textId="77777777" w:rsidR="00730CE0" w:rsidRPr="00F06420" w:rsidRDefault="00000000">
      <w:pPr>
        <w:spacing w:after="0" w:line="240" w:lineRule="auto"/>
        <w:jc w:val="center"/>
      </w:pPr>
      <w:r w:rsidRPr="00F06420">
        <w:rPr>
          <w:b/>
        </w:rPr>
        <w:t>NEANDRO BUENO VIEIRA</w:t>
      </w:r>
    </w:p>
    <w:p w14:paraId="3AC68169" w14:textId="77777777" w:rsidR="00730CE0" w:rsidRPr="00F06420" w:rsidRDefault="00000000">
      <w:pPr>
        <w:spacing w:after="0" w:line="240" w:lineRule="auto"/>
        <w:jc w:val="center"/>
      </w:pPr>
      <w:r w:rsidRPr="00F06420">
        <w:rPr>
          <w:b/>
        </w:rPr>
        <w:t>ELVYS MONTEIRO FILHO</w:t>
      </w:r>
    </w:p>
    <w:p w14:paraId="6C5F62CC" w14:textId="77777777" w:rsidR="00730CE0" w:rsidRPr="00F06420" w:rsidRDefault="00000000">
      <w:pPr>
        <w:spacing w:after="0" w:line="240" w:lineRule="auto"/>
        <w:jc w:val="center"/>
      </w:pPr>
      <w:r w:rsidRPr="00F06420">
        <w:rPr>
          <w:b/>
        </w:rPr>
        <w:t>VITOR HUGO DIAS MANTOVANI</w:t>
      </w:r>
    </w:p>
    <w:p w14:paraId="225E1B28" w14:textId="77777777" w:rsidR="00730CE0" w:rsidRPr="00F06420" w:rsidRDefault="00000000">
      <w:pPr>
        <w:spacing w:after="0" w:line="240" w:lineRule="auto"/>
        <w:jc w:val="center"/>
      </w:pPr>
      <w:r w:rsidRPr="00F06420">
        <w:rPr>
          <w:b/>
        </w:rPr>
        <w:t>MATHEUS CARDOSO DE OLIVEIRA BISPO</w:t>
      </w:r>
    </w:p>
    <w:p w14:paraId="0F448881" w14:textId="77777777" w:rsidR="00730CE0" w:rsidRPr="00F06420" w:rsidRDefault="00000000">
      <w:pPr>
        <w:spacing w:after="0" w:line="240" w:lineRule="auto"/>
        <w:jc w:val="center"/>
      </w:pPr>
      <w:r w:rsidRPr="00F06420">
        <w:rPr>
          <w:b/>
        </w:rPr>
        <w:t>LUCAS AUGUSTO VIEIRA TRIDAPALI</w:t>
      </w:r>
    </w:p>
    <w:p w14:paraId="53356E77" w14:textId="77777777" w:rsidR="00730CE0" w:rsidRPr="00F06420" w:rsidRDefault="00000000">
      <w:pPr>
        <w:spacing w:after="0" w:line="240" w:lineRule="auto"/>
        <w:jc w:val="center"/>
      </w:pPr>
      <w:r w:rsidRPr="00F06420">
        <w:rPr>
          <w:b/>
        </w:rPr>
        <w:t>WAGNER ALVES DE SOUZA</w:t>
      </w:r>
    </w:p>
    <w:p w14:paraId="43DBAE83" w14:textId="77777777" w:rsidR="00730CE0" w:rsidRPr="00F06420" w:rsidRDefault="00730CE0"/>
    <w:p w14:paraId="5DC2A4EA" w14:textId="77777777" w:rsidR="00730CE0" w:rsidRPr="00F06420" w:rsidRDefault="00730CE0"/>
    <w:p w14:paraId="0F3D903C" w14:textId="77777777" w:rsidR="00730CE0" w:rsidRPr="00F06420" w:rsidRDefault="00000000">
      <w:pPr>
        <w:spacing w:after="0" w:line="240" w:lineRule="auto"/>
        <w:jc w:val="center"/>
      </w:pPr>
      <w:r w:rsidRPr="00F06420">
        <w:rPr>
          <w:b/>
          <w:sz w:val="28"/>
        </w:rPr>
        <w:t>SISTEMA WEB PARA GESTÃO DE PESQUISAS POR</w:t>
      </w:r>
      <w:r w:rsidRPr="00F06420">
        <w:rPr>
          <w:b/>
          <w:sz w:val="28"/>
        </w:rPr>
        <w:br/>
        <w:t>QUESTIONÁRIOS</w:t>
      </w:r>
    </w:p>
    <w:p w14:paraId="47D2FE80" w14:textId="77777777" w:rsidR="00730CE0" w:rsidRPr="00F06420" w:rsidRDefault="00000000">
      <w:pPr>
        <w:spacing w:before="360" w:after="0" w:line="240" w:lineRule="auto"/>
        <w:jc w:val="center"/>
      </w:pPr>
      <w:r w:rsidRPr="00F06420">
        <w:rPr>
          <w:b/>
          <w:sz w:val="26"/>
        </w:rPr>
        <w:t>Documento de Visão e Escopo</w:t>
      </w:r>
    </w:p>
    <w:p w14:paraId="047A50E4" w14:textId="77777777" w:rsidR="00730CE0" w:rsidRPr="00F06420" w:rsidRDefault="00000000">
      <w:pPr>
        <w:spacing w:after="0" w:line="240" w:lineRule="auto"/>
        <w:jc w:val="center"/>
      </w:pPr>
      <w:r w:rsidRPr="00F06420">
        <w:rPr>
          <w:b/>
        </w:rPr>
        <w:t>LINS/SP</w:t>
      </w:r>
    </w:p>
    <w:p w14:paraId="637DECE1" w14:textId="77777777" w:rsidR="00730CE0" w:rsidRPr="00F06420" w:rsidRDefault="00000000">
      <w:pPr>
        <w:spacing w:after="0" w:line="240" w:lineRule="auto"/>
        <w:jc w:val="center"/>
      </w:pPr>
      <w:r w:rsidRPr="00F06420">
        <w:rPr>
          <w:b/>
        </w:rPr>
        <w:t>1º SEMESTRE/2026</w:t>
      </w:r>
    </w:p>
    <w:p w14:paraId="70F55A76" w14:textId="77777777" w:rsidR="00730CE0" w:rsidRPr="00F06420" w:rsidRDefault="00000000">
      <w:r w:rsidRPr="00F06420">
        <w:br w:type="page"/>
      </w:r>
    </w:p>
    <w:p w14:paraId="0F9C6232" w14:textId="77777777" w:rsidR="00730CE0" w:rsidRPr="00F06420" w:rsidRDefault="00000000">
      <w:pPr>
        <w:spacing w:after="480" w:line="240" w:lineRule="auto"/>
        <w:jc w:val="center"/>
      </w:pPr>
      <w:bookmarkStart w:id="0" w:name="sumario"/>
      <w:r w:rsidRPr="00F06420">
        <w:rPr>
          <w:b/>
          <w:sz w:val="28"/>
        </w:rPr>
        <w:lastRenderedPageBreak/>
        <w:t>SUMÁRIO</w:t>
      </w:r>
      <w:bookmarkEnd w:id="0"/>
    </w:p>
    <w:p w14:paraId="7D6FDF6B" w14:textId="3C28EDAF" w:rsidR="00730CE0" w:rsidRPr="00F06420" w:rsidRDefault="00730CE0">
      <w:pPr>
        <w:spacing w:after="160" w:line="240" w:lineRule="auto"/>
      </w:pPr>
      <w:hyperlink w:anchor="sec_estudo" w:history="1">
        <w:r w:rsidRPr="00F06420">
          <w:rPr>
            <w:color w:val="000000"/>
          </w:rPr>
          <w:t>1.   TEXTO DE ESTUDO DE CASO</w:t>
        </w:r>
      </w:hyperlink>
      <w:r w:rsidR="00000000" w:rsidRPr="00F06420">
        <w:rPr>
          <w:color w:val="000000"/>
        </w:rPr>
        <w:t xml:space="preserve"> .....................................</w:t>
      </w:r>
      <w:r w:rsidR="001A0E96">
        <w:rPr>
          <w:color w:val="000000"/>
        </w:rPr>
        <w:t>.............................</w:t>
      </w:r>
      <w:r w:rsidR="00000000" w:rsidRPr="00F06420">
        <w:rPr>
          <w:color w:val="000000"/>
        </w:rPr>
        <w:t xml:space="preserve"> 3</w:t>
      </w:r>
    </w:p>
    <w:p w14:paraId="47DB021C" w14:textId="316CBC7A" w:rsidR="00730CE0" w:rsidRPr="00F06420" w:rsidRDefault="00730CE0">
      <w:pPr>
        <w:spacing w:after="160" w:line="240" w:lineRule="auto"/>
      </w:pPr>
      <w:hyperlink w:anchor="sec_rf" w:history="1">
        <w:r w:rsidRPr="00F06420">
          <w:rPr>
            <w:color w:val="000000"/>
          </w:rPr>
          <w:t>2.   REQUISITOS FUNCIONAIS</w:t>
        </w:r>
      </w:hyperlink>
      <w:r w:rsidR="00000000" w:rsidRPr="00F06420">
        <w:rPr>
          <w:color w:val="000000"/>
        </w:rPr>
        <w:t xml:space="preserve"> .......................................</w:t>
      </w:r>
      <w:r w:rsidR="001A0E96">
        <w:rPr>
          <w:color w:val="000000"/>
        </w:rPr>
        <w:t>.................................</w:t>
      </w:r>
      <w:r w:rsidR="00000000" w:rsidRPr="00F06420">
        <w:rPr>
          <w:color w:val="000000"/>
        </w:rPr>
        <w:t xml:space="preserve"> 4</w:t>
      </w:r>
    </w:p>
    <w:p w14:paraId="37ECB7ED" w14:textId="1A6BC097" w:rsidR="00730CE0" w:rsidRPr="00F06420" w:rsidRDefault="00730CE0">
      <w:pPr>
        <w:spacing w:after="160" w:line="240" w:lineRule="auto"/>
      </w:pPr>
      <w:hyperlink w:anchor="sec_rnf" w:history="1">
        <w:r w:rsidRPr="00F06420">
          <w:rPr>
            <w:color w:val="000000"/>
          </w:rPr>
          <w:t>3.   REQUISITOS NÃO FUNCIONAIS</w:t>
        </w:r>
      </w:hyperlink>
      <w:r w:rsidR="00000000" w:rsidRPr="00F06420">
        <w:rPr>
          <w:color w:val="000000"/>
        </w:rPr>
        <w:t xml:space="preserve"> ...................................</w:t>
      </w:r>
      <w:r w:rsidR="001A0E96">
        <w:rPr>
          <w:color w:val="000000"/>
        </w:rPr>
        <w:t>............................</w:t>
      </w:r>
      <w:r w:rsidR="00000000" w:rsidRPr="00F06420">
        <w:rPr>
          <w:color w:val="000000"/>
        </w:rPr>
        <w:t xml:space="preserve"> 6</w:t>
      </w:r>
    </w:p>
    <w:p w14:paraId="0F58CB14" w14:textId="4618FE9E" w:rsidR="00730CE0" w:rsidRPr="00F06420" w:rsidRDefault="00730CE0">
      <w:pPr>
        <w:spacing w:after="160" w:line="240" w:lineRule="auto"/>
      </w:pPr>
      <w:hyperlink w:anchor="sec_atores" w:history="1">
        <w:r w:rsidRPr="00F06420">
          <w:rPr>
            <w:color w:val="000000"/>
          </w:rPr>
          <w:t>4.   ATORES</w:t>
        </w:r>
      </w:hyperlink>
      <w:r w:rsidR="00000000" w:rsidRPr="00F06420">
        <w:rPr>
          <w:color w:val="000000"/>
        </w:rPr>
        <w:t xml:space="preserve"> ......................................................</w:t>
      </w:r>
      <w:r w:rsidR="001A0E96">
        <w:rPr>
          <w:color w:val="000000"/>
        </w:rPr>
        <w:t>................................................</w:t>
      </w:r>
      <w:r w:rsidR="00000000" w:rsidRPr="00F06420">
        <w:rPr>
          <w:color w:val="000000"/>
        </w:rPr>
        <w:t xml:space="preserve"> 7</w:t>
      </w:r>
    </w:p>
    <w:p w14:paraId="5C7378C9" w14:textId="42A68242" w:rsidR="00730CE0" w:rsidRPr="00F06420" w:rsidRDefault="00730CE0">
      <w:pPr>
        <w:spacing w:after="160" w:line="240" w:lineRule="auto"/>
      </w:pPr>
      <w:hyperlink w:anchor="sec_user_stories" w:history="1">
        <w:r w:rsidRPr="00F06420">
          <w:rPr>
            <w:color w:val="000000"/>
          </w:rPr>
          <w:t>5.   USERS STORIES</w:t>
        </w:r>
      </w:hyperlink>
      <w:r w:rsidR="00000000" w:rsidRPr="00F06420">
        <w:rPr>
          <w:color w:val="000000"/>
        </w:rPr>
        <w:t xml:space="preserve"> ..............................................</w:t>
      </w:r>
      <w:r w:rsidR="001A0E96">
        <w:rPr>
          <w:color w:val="000000"/>
        </w:rPr>
        <w:t>.........................................</w:t>
      </w:r>
      <w:r w:rsidR="00000000" w:rsidRPr="00F06420">
        <w:rPr>
          <w:color w:val="000000"/>
        </w:rPr>
        <w:t>. 8</w:t>
      </w:r>
    </w:p>
    <w:p w14:paraId="54ED8B8A" w14:textId="4D6F51EB" w:rsidR="00730CE0" w:rsidRPr="00F06420" w:rsidRDefault="00730CE0">
      <w:pPr>
        <w:spacing w:after="160" w:line="240" w:lineRule="auto"/>
      </w:pPr>
      <w:hyperlink w:anchor="sec_seg" w:history="1">
        <w:r w:rsidRPr="00F06420">
          <w:rPr>
            <w:color w:val="000000"/>
          </w:rPr>
          <w:t>6.   REQUISITOS DE SEGURANÇA</w:t>
        </w:r>
      </w:hyperlink>
      <w:r w:rsidR="00000000" w:rsidRPr="00F06420">
        <w:rPr>
          <w:color w:val="000000"/>
        </w:rPr>
        <w:t xml:space="preserve"> ....................................</w:t>
      </w:r>
      <w:r w:rsidR="001A0E96">
        <w:rPr>
          <w:color w:val="000000"/>
        </w:rPr>
        <w:t>...........................</w:t>
      </w:r>
      <w:r w:rsidR="00000000" w:rsidRPr="00F06420">
        <w:rPr>
          <w:color w:val="000000"/>
        </w:rPr>
        <w:t>. 10</w:t>
      </w:r>
    </w:p>
    <w:p w14:paraId="380F02C7" w14:textId="232E974E" w:rsidR="00730CE0" w:rsidRPr="00F06420" w:rsidRDefault="00730CE0">
      <w:pPr>
        <w:spacing w:after="160" w:line="240" w:lineRule="auto"/>
      </w:pPr>
      <w:hyperlink w:anchor="sec_diag" w:history="1">
        <w:r w:rsidRPr="00F06420">
          <w:rPr>
            <w:color w:val="000000"/>
          </w:rPr>
          <w:t>7.   DIAGRAMAS DE CASO DE USO - 5 DIAGRAMAS</w:t>
        </w:r>
      </w:hyperlink>
      <w:r w:rsidR="00000000" w:rsidRPr="00F06420">
        <w:rPr>
          <w:color w:val="000000"/>
        </w:rPr>
        <w:t xml:space="preserve"> ..................</w:t>
      </w:r>
      <w:r w:rsidR="001A0E96">
        <w:rPr>
          <w:color w:val="000000"/>
        </w:rPr>
        <w:t>............</w:t>
      </w:r>
      <w:r w:rsidR="00000000" w:rsidRPr="00F06420">
        <w:rPr>
          <w:color w:val="000000"/>
        </w:rPr>
        <w:t>.... 12</w:t>
      </w:r>
    </w:p>
    <w:p w14:paraId="32EA575F" w14:textId="2F31C3BB" w:rsidR="00730CE0" w:rsidRPr="00F06420" w:rsidRDefault="00730CE0">
      <w:pPr>
        <w:spacing w:after="160" w:line="240" w:lineRule="auto"/>
      </w:pPr>
      <w:hyperlink w:anchor="sec_fluxos" w:history="1">
        <w:r w:rsidRPr="00F06420">
          <w:rPr>
            <w:color w:val="000000"/>
          </w:rPr>
          <w:t>8.   FLUXO PRINCIPAL E FLUXOS ALTERNATIVOS</w:t>
        </w:r>
      </w:hyperlink>
      <w:r w:rsidR="00000000" w:rsidRPr="00F06420">
        <w:rPr>
          <w:color w:val="000000"/>
        </w:rPr>
        <w:t xml:space="preserve"> ...................</w:t>
      </w:r>
      <w:r w:rsidR="001A0E96">
        <w:rPr>
          <w:color w:val="000000"/>
        </w:rPr>
        <w:t>.............</w:t>
      </w:r>
      <w:r w:rsidR="00000000" w:rsidRPr="00F06420">
        <w:rPr>
          <w:color w:val="000000"/>
        </w:rPr>
        <w:t>.... 17</w:t>
      </w:r>
    </w:p>
    <w:p w14:paraId="6326B180" w14:textId="77777777" w:rsidR="00730CE0" w:rsidRPr="00F06420" w:rsidRDefault="00730CE0">
      <w:pPr>
        <w:sectPr w:rsidR="00730CE0" w:rsidRPr="00F06420" w:rsidSect="00F6599F">
          <w:headerReference w:type="default" r:id="rId8"/>
          <w:footerReference w:type="default" r:id="rId9"/>
          <w:pgSz w:w="12242" w:h="15842" w:code="1"/>
          <w:pgMar w:top="1701" w:right="1134" w:bottom="1134" w:left="1701" w:header="709" w:footer="709" w:gutter="0"/>
          <w:cols w:space="720"/>
          <w:docGrid w:linePitch="360"/>
        </w:sectPr>
      </w:pPr>
    </w:p>
    <w:p w14:paraId="5E745B1B" w14:textId="77777777" w:rsidR="00730CE0" w:rsidRPr="00F06420" w:rsidRDefault="00000000">
      <w:pPr>
        <w:pStyle w:val="Ttulo1"/>
        <w:spacing w:before="0" w:after="240" w:line="360" w:lineRule="auto"/>
      </w:pPr>
      <w:bookmarkStart w:id="1" w:name="sec_estudo"/>
      <w:r w:rsidRPr="00F06420">
        <w:rPr>
          <w:rFonts w:ascii="Arial" w:hAnsi="Arial"/>
        </w:rPr>
        <w:lastRenderedPageBreak/>
        <w:t>1. TEXTO DE ESTUDO DE CASO</w:t>
      </w:r>
      <w:bookmarkEnd w:id="1"/>
    </w:p>
    <w:p w14:paraId="30D81252" w14:textId="77777777" w:rsidR="00730CE0" w:rsidRPr="00F06420" w:rsidRDefault="00000000">
      <w:pPr>
        <w:spacing w:after="0" w:line="360" w:lineRule="auto"/>
        <w:ind w:firstLine="709"/>
        <w:jc w:val="both"/>
      </w:pPr>
      <w:r w:rsidRPr="00F06420">
        <w:t>Este projeto tem como objetivo o desenvolvimento de um sistema web para gestão de pesquisas de satisfação por meio de questionários digitais.</w:t>
      </w:r>
    </w:p>
    <w:p w14:paraId="6C43A2C3" w14:textId="77777777" w:rsidR="00730CE0" w:rsidRPr="00F06420" w:rsidRDefault="00000000">
      <w:pPr>
        <w:spacing w:after="0" w:line="360" w:lineRule="auto"/>
        <w:ind w:firstLine="709"/>
        <w:jc w:val="both"/>
      </w:pPr>
      <w:r w:rsidRPr="00F06420">
        <w:t>A proposta visa permitir que instituições realizem pesquisas de forma organizada, segura e anônima, possibilitando a coleta eficiente de dados e a geração de relatórios estratégicos para tomada de decisão.</w:t>
      </w:r>
    </w:p>
    <w:p w14:paraId="79C7FDE9" w14:textId="77777777" w:rsidR="00730CE0" w:rsidRPr="00F06420" w:rsidRDefault="00000000">
      <w:pPr>
        <w:spacing w:after="0" w:line="360" w:lineRule="auto"/>
        <w:ind w:firstLine="709"/>
        <w:jc w:val="both"/>
      </w:pPr>
      <w:r w:rsidRPr="00F06420">
        <w:t>O sistema contemplará funcionalidades como:</w:t>
      </w:r>
    </w:p>
    <w:p w14:paraId="0864C337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Cadastro e gerenciamento de pesquisas</w:t>
      </w:r>
    </w:p>
    <w:p w14:paraId="1CA1DA4B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Definição de categorias de participantes (alunos, professores e colaboradores)</w:t>
      </w:r>
    </w:p>
    <w:p w14:paraId="08402366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Criação de questionários personalizados por categoria</w:t>
      </w:r>
    </w:p>
    <w:p w14:paraId="1F9AC3B8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Aplicação de pesquisas com acesso via senha anônima</w:t>
      </w:r>
    </w:p>
    <w:p w14:paraId="0F531E26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Coleta e armazenamento das respostas</w:t>
      </w:r>
    </w:p>
    <w:p w14:paraId="02B8430B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Monitoramento da participação em tempo real</w:t>
      </w:r>
    </w:p>
    <w:p w14:paraId="71F0A90D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Geração de relatórios estatísticos e gráficos</w:t>
      </w:r>
    </w:p>
    <w:p w14:paraId="3892506F" w14:textId="77777777" w:rsidR="00730CE0" w:rsidRPr="00F06420" w:rsidRDefault="00000000">
      <w:pPr>
        <w:spacing w:after="0" w:line="360" w:lineRule="auto"/>
        <w:ind w:firstLine="709"/>
        <w:jc w:val="both"/>
      </w:pPr>
      <w:r w:rsidRPr="00F06420">
        <w:t>A solução busca resolver problemas comuns em pesquisas tradicionais, como falta de controle, baixa segurança, ausência de segmentação e dificuldade na análise dos dados.</w:t>
      </w:r>
    </w:p>
    <w:p w14:paraId="602494B4" w14:textId="77777777" w:rsidR="00730CE0" w:rsidRPr="00F06420" w:rsidRDefault="00000000">
      <w:r w:rsidRPr="00F06420">
        <w:br w:type="page"/>
      </w:r>
    </w:p>
    <w:p w14:paraId="7669AA2F" w14:textId="77777777" w:rsidR="00730CE0" w:rsidRPr="00F06420" w:rsidRDefault="00000000">
      <w:pPr>
        <w:pStyle w:val="Ttulo1"/>
        <w:spacing w:before="0" w:after="240" w:line="360" w:lineRule="auto"/>
      </w:pPr>
      <w:bookmarkStart w:id="2" w:name="sec_rf"/>
      <w:r w:rsidRPr="00F06420">
        <w:rPr>
          <w:rFonts w:ascii="Arial" w:hAnsi="Arial"/>
        </w:rPr>
        <w:lastRenderedPageBreak/>
        <w:t>2. REQUISITOS FUNCIONAIS</w:t>
      </w:r>
      <w:bookmarkEnd w:id="2"/>
    </w:p>
    <w:p w14:paraId="4EB2C363" w14:textId="77777777" w:rsidR="00730CE0" w:rsidRPr="00F06420" w:rsidRDefault="00000000">
      <w:pPr>
        <w:spacing w:after="0" w:line="360" w:lineRule="auto"/>
        <w:ind w:firstLine="709"/>
        <w:jc w:val="both"/>
      </w:pPr>
      <w:r w:rsidRPr="00F06420">
        <w:t>O sistema deverá permitir:</w:t>
      </w:r>
    </w:p>
    <w:p w14:paraId="3AFE7F9D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Módulo de Pesquisa</w:t>
      </w:r>
    </w:p>
    <w:p w14:paraId="50726AEC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Manter pesquisas;</w:t>
      </w:r>
    </w:p>
    <w:p w14:paraId="507CC51D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Definir período de aplicação (data início e fim);</w:t>
      </w:r>
    </w:p>
    <w:p w14:paraId="5DA2BA28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Reativar e desativar pesquisas.</w:t>
      </w:r>
    </w:p>
    <w:p w14:paraId="46CC7B74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Módulo de Categorias</w:t>
      </w:r>
    </w:p>
    <w:p w14:paraId="2DA8F2B3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Manter categorias;</w:t>
      </w:r>
    </w:p>
    <w:p w14:paraId="45738389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Vincular categorias às pesquisas.</w:t>
      </w:r>
    </w:p>
    <w:p w14:paraId="7B89F5AF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Módulo de Questionários</w:t>
      </w:r>
    </w:p>
    <w:p w14:paraId="76A32F62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Manter perguntas;</w:t>
      </w:r>
    </w:p>
    <w:p w14:paraId="6D5DC9B2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Definir tipos de perguntas: múltipla escolha única, múltipla escolha múltipla, escolha booleana e texto.</w:t>
      </w:r>
    </w:p>
    <w:p w14:paraId="420F9EAF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Associar perguntas às categorias;</w:t>
      </w:r>
    </w:p>
    <w:p w14:paraId="6C478480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Cadastrar alternativas de resposta;</w:t>
      </w:r>
    </w:p>
    <w:p w14:paraId="0EB3160B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Módulo de Senhas</w:t>
      </w:r>
    </w:p>
    <w:p w14:paraId="07615B12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Gerar senhas aleatórias e únicas;</w:t>
      </w:r>
    </w:p>
    <w:p w14:paraId="3CEF886C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Associar senhas às categorias;</w:t>
      </w:r>
    </w:p>
    <w:p w14:paraId="4C516AA1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Exportar senhas em PDF ou CSV;</w:t>
      </w:r>
    </w:p>
    <w:p w14:paraId="6A7482B2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Marcar senha como utilizada;</w:t>
      </w:r>
    </w:p>
    <w:p w14:paraId="12C6C933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Impedir reutilização de senha;</w:t>
      </w:r>
    </w:p>
    <w:p w14:paraId="6F215788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Excluir senhas não utilizadas.</w:t>
      </w:r>
    </w:p>
    <w:p w14:paraId="6D27EA79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Módulo de Aplicação</w:t>
      </w:r>
    </w:p>
    <w:p w14:paraId="2F5B1DB8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Permitir acesso via senha;</w:t>
      </w:r>
    </w:p>
    <w:p w14:paraId="558FD5C3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Identificar categoria do participante;</w:t>
      </w:r>
    </w:p>
    <w:p w14:paraId="0A088358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Exibir questionário correspondente;</w:t>
      </w:r>
    </w:p>
    <w:p w14:paraId="03A370DC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Validar respostas obrigatórias;</w:t>
      </w:r>
    </w:p>
    <w:p w14:paraId="302D49A4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Registrar respostas no banco de dados.</w:t>
      </w:r>
    </w:p>
    <w:p w14:paraId="546EE860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Módulo de Dashboard</w:t>
      </w:r>
    </w:p>
    <w:p w14:paraId="3DD595E0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lastRenderedPageBreak/>
        <w:t>Exibir total de respostas;</w:t>
      </w:r>
    </w:p>
    <w:p w14:paraId="45E37489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Exibir total de senhas geradas;</w:t>
      </w:r>
    </w:p>
    <w:p w14:paraId="41FA9485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Calcular taxa de participação;</w:t>
      </w:r>
    </w:p>
    <w:p w14:paraId="4520899C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Exibir participação por categoria.</w:t>
      </w:r>
    </w:p>
    <w:p w14:paraId="0C4BF09B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Módulo de Relatórios</w:t>
      </w:r>
    </w:p>
    <w:p w14:paraId="585A0FFF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Gerar relatórios por pergunta;</w:t>
      </w:r>
    </w:p>
    <w:p w14:paraId="1224917E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Gerar relatórios por categoria;</w:t>
      </w:r>
    </w:p>
    <w:p w14:paraId="1FEE38CF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Comparar resultados entre categorias;</w:t>
      </w:r>
    </w:p>
    <w:p w14:paraId="11063338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Exibir gráficos;</w:t>
      </w:r>
    </w:p>
    <w:p w14:paraId="35E7B2E7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Exportar relatórios em PDF ou CSV.</w:t>
      </w:r>
    </w:p>
    <w:p w14:paraId="14C70D4E" w14:textId="77777777" w:rsidR="00730CE0" w:rsidRPr="00F06420" w:rsidRDefault="00000000">
      <w:r w:rsidRPr="00F06420">
        <w:br w:type="page"/>
      </w:r>
    </w:p>
    <w:p w14:paraId="33562475" w14:textId="77777777" w:rsidR="00730CE0" w:rsidRPr="00F06420" w:rsidRDefault="00000000">
      <w:pPr>
        <w:pStyle w:val="Ttulo1"/>
        <w:spacing w:before="0" w:after="240" w:line="360" w:lineRule="auto"/>
      </w:pPr>
      <w:bookmarkStart w:id="3" w:name="sec_rnf"/>
      <w:r w:rsidRPr="00F06420">
        <w:rPr>
          <w:rFonts w:ascii="Arial" w:hAnsi="Arial"/>
        </w:rPr>
        <w:lastRenderedPageBreak/>
        <w:t>3. REQUISITOS NÃO FUNCIONAIS</w:t>
      </w:r>
      <w:bookmarkEnd w:id="3"/>
    </w:p>
    <w:p w14:paraId="0AC15C0C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Usabilidade</w:t>
      </w:r>
    </w:p>
    <w:p w14:paraId="36F4ED09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Interface intuitiva e amigável;</w:t>
      </w:r>
    </w:p>
    <w:p w14:paraId="6D364058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Layout responsivo para mobile e desktop;</w:t>
      </w:r>
    </w:p>
    <w:p w14:paraId="554F5426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Navegação simples e rápida.</w:t>
      </w:r>
    </w:p>
    <w:p w14:paraId="5F5C0A19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Segurança</w:t>
      </w:r>
    </w:p>
    <w:p w14:paraId="68FC482E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Criptografia de senhas no banco de dados;</w:t>
      </w:r>
    </w:p>
    <w:p w14:paraId="316A0A84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Não identificação do usuário, garantindo anonimato;</w:t>
      </w:r>
    </w:p>
    <w:p w14:paraId="4C2242D1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Proteção contra reutilização de senha;</w:t>
      </w:r>
    </w:p>
    <w:p w14:paraId="596A3619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Validação de acesso por senha;</w:t>
      </w:r>
    </w:p>
    <w:p w14:paraId="5AAA45AE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Garantia de anonimato em conformidade com a LGPD;</w:t>
      </w:r>
    </w:p>
    <w:p w14:paraId="514013EE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Registro das ações administrativas por auditoria e logs.</w:t>
      </w:r>
    </w:p>
    <w:p w14:paraId="224964A2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Performance</w:t>
      </w:r>
    </w:p>
    <w:p w14:paraId="74A66627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Suporte a múltiplos acessos simultâneos;</w:t>
      </w:r>
    </w:p>
    <w:p w14:paraId="2EA9D510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Respostas rápidas do sistema.</w:t>
      </w:r>
    </w:p>
    <w:p w14:paraId="445F9A0F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Portabilidade</w:t>
      </w:r>
    </w:p>
    <w:p w14:paraId="22A603B9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Compatibilidade com navegadores modernos, como Chrome, Edge, Firefox e Safari.</w:t>
      </w:r>
    </w:p>
    <w:p w14:paraId="55E9949E" w14:textId="77777777" w:rsidR="00730CE0" w:rsidRPr="00F06420" w:rsidRDefault="00000000">
      <w:r w:rsidRPr="00F06420">
        <w:br w:type="page"/>
      </w:r>
    </w:p>
    <w:p w14:paraId="7CF74504" w14:textId="77777777" w:rsidR="00730CE0" w:rsidRPr="00F06420" w:rsidRDefault="00000000">
      <w:pPr>
        <w:pStyle w:val="Ttulo1"/>
        <w:spacing w:before="0" w:after="240" w:line="360" w:lineRule="auto"/>
      </w:pPr>
      <w:bookmarkStart w:id="4" w:name="sec_atores"/>
      <w:r w:rsidRPr="00F06420">
        <w:rPr>
          <w:rFonts w:ascii="Arial" w:hAnsi="Arial"/>
        </w:rPr>
        <w:lastRenderedPageBreak/>
        <w:t>4. ATORES</w:t>
      </w:r>
      <w:bookmarkEnd w:id="4"/>
    </w:p>
    <w:p w14:paraId="351F9F91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Administrador;</w:t>
      </w:r>
    </w:p>
    <w:p w14:paraId="193953EC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Colaborador;</w:t>
      </w:r>
    </w:p>
    <w:p w14:paraId="47553AD5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Aluno;</w:t>
      </w:r>
    </w:p>
    <w:p w14:paraId="2BBEDCC4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Professor;</w:t>
      </w:r>
    </w:p>
    <w:p w14:paraId="54280772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Sistema.</w:t>
      </w:r>
    </w:p>
    <w:p w14:paraId="1EB27BC1" w14:textId="77777777" w:rsidR="00730CE0" w:rsidRPr="00F06420" w:rsidRDefault="00000000">
      <w:r w:rsidRPr="00F06420">
        <w:br w:type="page"/>
      </w:r>
    </w:p>
    <w:p w14:paraId="40425EB3" w14:textId="77777777" w:rsidR="00730CE0" w:rsidRPr="00F06420" w:rsidRDefault="00000000">
      <w:pPr>
        <w:pStyle w:val="Ttulo1"/>
        <w:spacing w:before="0" w:after="240" w:line="360" w:lineRule="auto"/>
      </w:pPr>
      <w:bookmarkStart w:id="5" w:name="sec_user_stories"/>
      <w:r w:rsidRPr="00F06420">
        <w:rPr>
          <w:rFonts w:ascii="Arial" w:hAnsi="Arial"/>
        </w:rPr>
        <w:lastRenderedPageBreak/>
        <w:t>5. USERS STORIES</w:t>
      </w:r>
      <w:bookmarkEnd w:id="5"/>
    </w:p>
    <w:p w14:paraId="4D37CCB9" w14:textId="77777777" w:rsidR="00730CE0" w:rsidRPr="00F06420" w:rsidRDefault="00000000">
      <w:pPr>
        <w:spacing w:before="160" w:after="40" w:line="240" w:lineRule="auto"/>
      </w:pPr>
      <w:r w:rsidRPr="00F06420">
        <w:rPr>
          <w:b/>
          <w:sz w:val="20"/>
        </w:rPr>
        <w:t xml:space="preserve">Tabela 1 - </w:t>
      </w:r>
      <w:proofErr w:type="spellStart"/>
      <w:r w:rsidRPr="00F06420">
        <w:rPr>
          <w:b/>
          <w:sz w:val="20"/>
        </w:rPr>
        <w:t>Users</w:t>
      </w:r>
      <w:proofErr w:type="spellEnd"/>
      <w:r w:rsidRPr="00F06420">
        <w:rPr>
          <w:b/>
          <w:sz w:val="20"/>
        </w:rPr>
        <w:t xml:space="preserve"> Stories do sistema</w:t>
      </w:r>
    </w:p>
    <w:tbl>
      <w:tblPr>
        <w:tblW w:w="9216" w:type="dxa"/>
        <w:jc w:val="center"/>
        <w:tblLayout w:type="fixed"/>
        <w:tblLook w:val="04A0" w:firstRow="1" w:lastRow="0" w:firstColumn="1" w:lastColumn="0" w:noHBand="0" w:noVBand="1"/>
      </w:tblPr>
      <w:tblGrid>
        <w:gridCol w:w="1916"/>
        <w:gridCol w:w="3969"/>
        <w:gridCol w:w="3331"/>
      </w:tblGrid>
      <w:tr w:rsidR="00730CE0" w:rsidRPr="00F06420" w14:paraId="1BFCAB8E" w14:textId="77777777" w:rsidTr="00F06420">
        <w:trPr>
          <w:cantSplit/>
          <w:tblHeader/>
          <w:jc w:val="center"/>
        </w:trPr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70B5AAEC" w14:textId="77777777" w:rsidR="00730CE0" w:rsidRPr="00F06420" w:rsidRDefault="00000000" w:rsidP="00F06420">
            <w:pPr>
              <w:spacing w:after="0" w:line="240" w:lineRule="auto"/>
              <w:jc w:val="center"/>
              <w:rPr>
                <w:sz w:val="18"/>
                <w:szCs w:val="28"/>
              </w:rPr>
            </w:pPr>
            <w:r w:rsidRPr="00F06420">
              <w:rPr>
                <w:b/>
                <w:sz w:val="18"/>
                <w:szCs w:val="28"/>
              </w:rPr>
              <w:t>Ator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046B1826" w14:textId="77777777" w:rsidR="00730CE0" w:rsidRPr="00F06420" w:rsidRDefault="00000000" w:rsidP="00F06420">
            <w:pPr>
              <w:spacing w:after="0" w:line="240" w:lineRule="auto"/>
              <w:jc w:val="center"/>
              <w:rPr>
                <w:sz w:val="18"/>
                <w:szCs w:val="28"/>
              </w:rPr>
            </w:pPr>
            <w:proofErr w:type="spellStart"/>
            <w:r w:rsidRPr="00F06420">
              <w:rPr>
                <w:b/>
                <w:sz w:val="18"/>
                <w:szCs w:val="28"/>
              </w:rPr>
              <w:t>User</w:t>
            </w:r>
            <w:proofErr w:type="spellEnd"/>
            <w:r w:rsidRPr="00F06420">
              <w:rPr>
                <w:b/>
                <w:sz w:val="18"/>
                <w:szCs w:val="28"/>
              </w:rPr>
              <w:t xml:space="preserve"> Story - Requisitos Funcionais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1B8A1963" w14:textId="77777777" w:rsidR="00730CE0" w:rsidRPr="00F06420" w:rsidRDefault="00000000" w:rsidP="00F06420">
            <w:pPr>
              <w:spacing w:after="0" w:line="240" w:lineRule="auto"/>
              <w:jc w:val="center"/>
              <w:rPr>
                <w:sz w:val="18"/>
                <w:szCs w:val="28"/>
              </w:rPr>
            </w:pPr>
            <w:r w:rsidRPr="00F06420">
              <w:rPr>
                <w:b/>
                <w:sz w:val="18"/>
                <w:szCs w:val="28"/>
              </w:rPr>
              <w:t>O que espera que aconteça</w:t>
            </w:r>
          </w:p>
        </w:tc>
      </w:tr>
      <w:tr w:rsidR="00F06420" w:rsidRPr="00F06420" w14:paraId="43E45987" w14:textId="77777777" w:rsidTr="00F06420">
        <w:trPr>
          <w:cantSplit/>
          <w:jc w:val="center"/>
        </w:trPr>
        <w:tc>
          <w:tcPr>
            <w:tcW w:w="191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74E3017" w14:textId="26935963" w:rsidR="00F06420" w:rsidRPr="00F06420" w:rsidRDefault="00F06420" w:rsidP="00F0642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06420">
              <w:rPr>
                <w:sz w:val="20"/>
                <w:szCs w:val="20"/>
              </w:rPr>
              <w:t>ADMIN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7C377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cadastrar uma nova pesquisa, para iniciar a coleta de dados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26F4A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Deve permitir título, descrição, período e status</w:t>
            </w:r>
          </w:p>
        </w:tc>
      </w:tr>
      <w:tr w:rsidR="00F06420" w:rsidRPr="00F06420" w14:paraId="1963D81D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A4B5C3F" w14:textId="34118E1D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EAC50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editar pesquisas, para manter as informações atualizadas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54138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Alterações devem ser salvas corretamente</w:t>
            </w:r>
          </w:p>
        </w:tc>
      </w:tr>
      <w:tr w:rsidR="00F06420" w:rsidRPr="00F06420" w14:paraId="5DA7AAF0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66910D" w14:textId="743B75A5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76242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definir o período da pesquisa, para controlar sua disponibilidade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16335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Sistema deve bloquear acesso fora do período</w:t>
            </w:r>
          </w:p>
        </w:tc>
      </w:tr>
      <w:tr w:rsidR="00F06420" w:rsidRPr="00F06420" w14:paraId="243D7746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455AC5B" w14:textId="769C9461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1D980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reativar ou desativar pesquisas, para controlar o acesso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1F76A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Status deve impactar a visibilidade</w:t>
            </w:r>
          </w:p>
        </w:tc>
      </w:tr>
      <w:tr w:rsidR="00F06420" w:rsidRPr="00F06420" w14:paraId="5A86B5FD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158322" w14:textId="3E7B62EA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48CDE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cadastrar categorias (alunos, professores, colaboradores), para segmentar os participantes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CC823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Deve permitir criar, editar e excluir</w:t>
            </w:r>
          </w:p>
        </w:tc>
      </w:tr>
      <w:tr w:rsidR="00F06420" w:rsidRPr="00F06420" w14:paraId="41FA0599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008B7D" w14:textId="71F753CA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43FC9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vincular categorias à pesquisa, para organizar o público-alvo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FC1C8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Pesquisa deve aceitar múltiplas categorias</w:t>
            </w:r>
          </w:p>
        </w:tc>
      </w:tr>
      <w:tr w:rsidR="00F06420" w:rsidRPr="00F06420" w14:paraId="4E0DBCA4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FB5A6CF" w14:textId="71B518CA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D2013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criar perguntas, para montar questionários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460AD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Perguntas devem ser salvas corretamente</w:t>
            </w:r>
          </w:p>
        </w:tc>
      </w:tr>
      <w:tr w:rsidR="00F06420" w:rsidRPr="00F06420" w14:paraId="1BA0C124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00AB9B9" w14:textId="577FA80A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38F07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definir tipos de perguntas, para diversificar respostas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2C872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Suporte a múltipla escolha, booleano e texto</w:t>
            </w:r>
          </w:p>
        </w:tc>
      </w:tr>
      <w:tr w:rsidR="00F06420" w:rsidRPr="00F06420" w14:paraId="6BB9E4EF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11E4225" w14:textId="4AD85551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C4489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associar perguntas às categorias, para personalizar questionários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DED00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Cada categoria deve ter seu questionário</w:t>
            </w:r>
          </w:p>
        </w:tc>
      </w:tr>
      <w:tr w:rsidR="00F06420" w:rsidRPr="00F06420" w14:paraId="474B08F9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590A4C3" w14:textId="01249FF5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DBFB5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cadastrar alternativas de resposta, para perguntas fechadas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047B1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Alternativas devem ser vinculadas corretamente</w:t>
            </w:r>
          </w:p>
        </w:tc>
      </w:tr>
      <w:tr w:rsidR="00F06420" w:rsidRPr="00F06420" w14:paraId="1B0E62D4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4A410B9" w14:textId="6AB13F89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261FF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gerar senhas anônimas, para liberar acesso à pesquisa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656D7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Senhas devem ser únicas e aleatórias</w:t>
            </w:r>
          </w:p>
        </w:tc>
      </w:tr>
      <w:tr w:rsidR="00F06420" w:rsidRPr="00F06420" w14:paraId="26C1F242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F22800" w14:textId="32DDB07C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53855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gerar senhas por categoria, para controlar o público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ECE6D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Senhas devem estar vinculadas à categoria</w:t>
            </w:r>
          </w:p>
        </w:tc>
      </w:tr>
      <w:tr w:rsidR="00F06420" w:rsidRPr="00F06420" w14:paraId="1A16509F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9778C77" w14:textId="2C10AB93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49DCC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exportar senhas, para distribuí-las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6A2F5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Exportação deve ocorrer em PDF ou CSV</w:t>
            </w:r>
          </w:p>
        </w:tc>
      </w:tr>
      <w:tr w:rsidR="00F06420" w:rsidRPr="00F06420" w14:paraId="68B7FDE4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1F9F67" w14:textId="6EEFE308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322BD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visualizar um dashboard, para acompanhar a pesquisa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86ADB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Dashboard deve exibir indicadores</w:t>
            </w:r>
          </w:p>
        </w:tc>
      </w:tr>
      <w:tr w:rsidR="00F06420" w:rsidRPr="00F06420" w14:paraId="3E62E8E6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59405B7" w14:textId="449C2E37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C4147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ver o total de respostas, para medir participação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12E1D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Dados atualizados em tempo real</w:t>
            </w:r>
          </w:p>
        </w:tc>
      </w:tr>
      <w:tr w:rsidR="00F06420" w:rsidRPr="00F06420" w14:paraId="44F888A8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8D9BA4" w14:textId="03389E4B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8C57C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visualizar taxa de participação, para avaliar engajamento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CF6E4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Cálculo automático x senhas geradas</w:t>
            </w:r>
          </w:p>
        </w:tc>
      </w:tr>
      <w:tr w:rsidR="00F06420" w:rsidRPr="00F06420" w14:paraId="38D2D1CA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D9F6A61" w14:textId="697B9DC6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0BA72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visualizar participação por categoria, para análise segmentada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D6B85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Dados separados por grupo</w:t>
            </w:r>
          </w:p>
        </w:tc>
      </w:tr>
      <w:tr w:rsidR="00F06420" w:rsidRPr="00F06420" w14:paraId="3A0E8F50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AC7119F" w14:textId="56860491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BAF12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gerar relatórios por pergunta, para análise detalhada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802C0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Relatórios corretos</w:t>
            </w:r>
          </w:p>
        </w:tc>
      </w:tr>
      <w:tr w:rsidR="00F06420" w:rsidRPr="00F06420" w14:paraId="02F2678D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9CCACD" w14:textId="1A133BFA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CF30A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comparar resultados entre categorias, para identificar diferenças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494EF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Sistema deve permitir comparação</w:t>
            </w:r>
          </w:p>
        </w:tc>
      </w:tr>
      <w:tr w:rsidR="00F06420" w:rsidRPr="00F06420" w14:paraId="3AC999BB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87B2DB8" w14:textId="26FF7E5A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5A6BE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visualizar gráficos, para facilitar interpretação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A88A9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Gráficos exibidos corretamente</w:t>
            </w:r>
          </w:p>
        </w:tc>
      </w:tr>
      <w:tr w:rsidR="00F06420" w:rsidRPr="00F06420" w14:paraId="2D24C2D3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B68B5" w14:textId="7D0C580F" w:rsidR="00F06420" w:rsidRPr="00F06420" w:rsidRDefault="00F06420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CD66D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exportar relatórios, para compartilhamento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AD1F1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Exportação em PDF/CSV</w:t>
            </w:r>
          </w:p>
        </w:tc>
      </w:tr>
      <w:tr w:rsidR="00F06420" w:rsidRPr="00F06420" w14:paraId="5860FAE6" w14:textId="77777777" w:rsidTr="00F06420">
        <w:trPr>
          <w:cantSplit/>
          <w:jc w:val="center"/>
        </w:trPr>
        <w:tc>
          <w:tcPr>
            <w:tcW w:w="191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652DBEF" w14:textId="4B76965F" w:rsidR="00F06420" w:rsidRPr="00F06420" w:rsidRDefault="00F06420" w:rsidP="00F0642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06420">
              <w:rPr>
                <w:sz w:val="20"/>
                <w:szCs w:val="20"/>
              </w:rPr>
              <w:t>ALUNO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C645F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aluno, quero acessar a pesquisa com senha, para responder anonimamente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376CA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Sistema deve validar a senha sem identificar dados do usuário, vinculando apenas à categoria específica.</w:t>
            </w:r>
          </w:p>
        </w:tc>
      </w:tr>
      <w:tr w:rsidR="00F06420" w:rsidRPr="00F06420" w14:paraId="1B8AE4CC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62964" w14:textId="73E4B8CC" w:rsidR="00F06420" w:rsidRPr="00F06420" w:rsidRDefault="00F06420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EA105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aluno, quero responder o questionário, para contribuir com a pesquisa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3FF6D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Respostas devem ser registradas</w:t>
            </w:r>
          </w:p>
        </w:tc>
      </w:tr>
      <w:tr w:rsidR="00F06420" w:rsidRPr="00F06420" w14:paraId="5543498A" w14:textId="77777777" w:rsidTr="00F06420">
        <w:trPr>
          <w:cantSplit/>
          <w:jc w:val="center"/>
        </w:trPr>
        <w:tc>
          <w:tcPr>
            <w:tcW w:w="191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A7824AD" w14:textId="53E84CBA" w:rsidR="00F06420" w:rsidRPr="00F06420" w:rsidRDefault="00F06420" w:rsidP="00F0642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06420">
              <w:rPr>
                <w:sz w:val="20"/>
                <w:szCs w:val="20"/>
              </w:rPr>
              <w:t>COLABORADOR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3CE06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colaborador, quero acessar a pesquisa com senha, para responder anonimamente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39977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Sistema deve validar a senha sem identificar dados do usuário, vinculando apenas à categoria específica.</w:t>
            </w:r>
          </w:p>
        </w:tc>
      </w:tr>
      <w:tr w:rsidR="00F06420" w:rsidRPr="00F06420" w14:paraId="6BBF8954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90EC6" w14:textId="1DD5BEB3" w:rsidR="00F06420" w:rsidRPr="00F06420" w:rsidRDefault="00F06420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87B07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colaborador, quero responder o questionário, para contribuir com a pesquisa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47EC0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Respostas devem ser registradas</w:t>
            </w:r>
          </w:p>
        </w:tc>
      </w:tr>
      <w:tr w:rsidR="00F06420" w:rsidRPr="00F06420" w14:paraId="07CDB508" w14:textId="77777777" w:rsidTr="00F06420">
        <w:trPr>
          <w:cantSplit/>
          <w:jc w:val="center"/>
        </w:trPr>
        <w:tc>
          <w:tcPr>
            <w:tcW w:w="191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E0445D7" w14:textId="462408A1" w:rsidR="00F06420" w:rsidRPr="00F06420" w:rsidRDefault="00F06420" w:rsidP="00F0642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06420">
              <w:rPr>
                <w:sz w:val="20"/>
                <w:szCs w:val="20"/>
              </w:rPr>
              <w:t>PROFESSOR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8195A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professor, quero acessar a pesquisa com senha, para responder anonimamente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18023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Sistema deve validar a senha sem identificar dados do usuário, vinculando apenas à categoria específica.</w:t>
            </w:r>
          </w:p>
        </w:tc>
      </w:tr>
      <w:tr w:rsidR="00F06420" w:rsidRPr="00F06420" w14:paraId="3A60BCCA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6A030" w14:textId="425F2FFC" w:rsidR="00F06420" w:rsidRPr="00F06420" w:rsidRDefault="00F06420">
            <w:pPr>
              <w:spacing w:after="0" w:line="240" w:lineRule="auto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C38B1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professor, quero responder o questionário, para contribuir com a pesquisa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79D77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Respostas devem ser registradas</w:t>
            </w:r>
          </w:p>
        </w:tc>
      </w:tr>
      <w:tr w:rsidR="00F06420" w:rsidRPr="00F06420" w14:paraId="102ED3A5" w14:textId="77777777" w:rsidTr="00F06420">
        <w:trPr>
          <w:cantSplit/>
          <w:jc w:val="center"/>
        </w:trPr>
        <w:tc>
          <w:tcPr>
            <w:tcW w:w="191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C377411" w14:textId="70059388" w:rsidR="00F06420" w:rsidRPr="00F06420" w:rsidRDefault="00F06420" w:rsidP="00F06420">
            <w:pPr>
              <w:spacing w:after="0" w:line="240" w:lineRule="auto"/>
              <w:jc w:val="center"/>
            </w:pPr>
            <w:r w:rsidRPr="00F06420">
              <w:rPr>
                <w:sz w:val="20"/>
                <w:szCs w:val="32"/>
              </w:rPr>
              <w:t>SISTEMA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C6C1E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sistema, quero impedir reutilização de senhas, para garantir integridade dos dados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CA0B9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Senha usada não pode ser reutilizada</w:t>
            </w:r>
          </w:p>
        </w:tc>
      </w:tr>
      <w:tr w:rsidR="00F06420" w:rsidRPr="00F06420" w14:paraId="6B4C4501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7A0CC6" w14:textId="4222647D" w:rsidR="00F06420" w:rsidRPr="00F06420" w:rsidRDefault="00F06420" w:rsidP="002A11BA">
            <w:pPr>
              <w:spacing w:after="0" w:line="240" w:lineRule="auto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8EBBC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sistema, quero identificar a categoria do participante, para exibir o questionário correto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86309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Questionário deve corresponder à categoria</w:t>
            </w:r>
          </w:p>
        </w:tc>
      </w:tr>
      <w:tr w:rsidR="00F06420" w:rsidRPr="00F06420" w14:paraId="09C862EC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00376A" w14:textId="3845B102" w:rsidR="00F06420" w:rsidRPr="00F06420" w:rsidRDefault="00F06420" w:rsidP="002A11BA">
            <w:pPr>
              <w:spacing w:after="0" w:line="240" w:lineRule="auto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AC7AE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sistema, quero validar respostas obrigatórias, para garantir dados completos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B46D0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Não permitir envio incompleto</w:t>
            </w:r>
          </w:p>
        </w:tc>
      </w:tr>
      <w:tr w:rsidR="00F06420" w:rsidRPr="00F06420" w14:paraId="598FE19B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787A48A" w14:textId="7098D911" w:rsidR="00F06420" w:rsidRPr="00F06420" w:rsidRDefault="00F06420" w:rsidP="002A11BA">
            <w:pPr>
              <w:spacing w:after="0" w:line="240" w:lineRule="auto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033CC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sistema, quero registrar respostas no banco de dados, para análise futura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00801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Dados devem ser salvos</w:t>
            </w:r>
          </w:p>
        </w:tc>
      </w:tr>
      <w:tr w:rsidR="00F06420" w:rsidRPr="00F06420" w14:paraId="5E76A48C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FCEEFF1" w14:textId="128A1F8B" w:rsidR="00F06420" w:rsidRPr="00F06420" w:rsidRDefault="00F06420" w:rsidP="002A11BA">
            <w:pPr>
              <w:spacing w:after="0" w:line="240" w:lineRule="auto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7DB53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sistema, quero marcar a senha como utilizada, para evitar duplicidade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5D2D9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Senha deve mudar status após uso</w:t>
            </w:r>
          </w:p>
        </w:tc>
      </w:tr>
      <w:tr w:rsidR="00F06420" w:rsidRPr="00F06420" w14:paraId="1C02F1D4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38746" w14:textId="55ADA926" w:rsidR="00F06420" w:rsidRPr="00F06420" w:rsidRDefault="00F06420">
            <w:pPr>
              <w:spacing w:after="0" w:line="240" w:lineRule="auto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937F0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sistema, quero criptografar senhas, para garantir segurança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3ABCF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Senhas não podem ser texto puro</w:t>
            </w:r>
          </w:p>
        </w:tc>
      </w:tr>
    </w:tbl>
    <w:p w14:paraId="0E5BF88D" w14:textId="030B7FA3" w:rsidR="00730CE0" w:rsidRPr="00F06420" w:rsidRDefault="00000000" w:rsidP="00F06420">
      <w:pPr>
        <w:spacing w:before="40" w:after="120" w:line="240" w:lineRule="auto"/>
      </w:pPr>
      <w:r w:rsidRPr="00F06420">
        <w:rPr>
          <w:sz w:val="20"/>
        </w:rPr>
        <w:t>Fonte: Elaborado pelos autores (2026).</w:t>
      </w:r>
      <w:r w:rsidRPr="00F06420">
        <w:br w:type="page"/>
      </w:r>
    </w:p>
    <w:p w14:paraId="795AF0BE" w14:textId="77777777" w:rsidR="00730CE0" w:rsidRPr="00F06420" w:rsidRDefault="00000000">
      <w:pPr>
        <w:pStyle w:val="Ttulo1"/>
        <w:spacing w:before="0" w:after="240" w:line="360" w:lineRule="auto"/>
      </w:pPr>
      <w:bookmarkStart w:id="6" w:name="sec_seg"/>
      <w:r w:rsidRPr="00F06420">
        <w:rPr>
          <w:rFonts w:ascii="Arial" w:hAnsi="Arial"/>
        </w:rPr>
        <w:lastRenderedPageBreak/>
        <w:t>6. REQUISITOS DE SEGURANÇA</w:t>
      </w:r>
      <w:bookmarkEnd w:id="6"/>
    </w:p>
    <w:p w14:paraId="30D299B8" w14:textId="77777777" w:rsidR="00730CE0" w:rsidRPr="00F06420" w:rsidRDefault="00000000">
      <w:pPr>
        <w:spacing w:before="160" w:after="40" w:line="240" w:lineRule="auto"/>
      </w:pPr>
      <w:r w:rsidRPr="00F06420">
        <w:rPr>
          <w:b/>
          <w:sz w:val="20"/>
        </w:rPr>
        <w:t>Tabela 2 - Requisitos de segurança do sistema</w:t>
      </w:r>
    </w:p>
    <w:tbl>
      <w:tblPr>
        <w:tblW w:w="879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2100"/>
        <w:gridCol w:w="4900"/>
        <w:gridCol w:w="890"/>
      </w:tblGrid>
      <w:tr w:rsidR="00730CE0" w:rsidRPr="00F06420" w14:paraId="7967FDEF" w14:textId="77777777">
        <w:trPr>
          <w:cantSplit/>
          <w:tblHeader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1A5FE284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7"/>
              </w:rPr>
              <w:t>Código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6B819E0B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7"/>
              </w:rPr>
              <w:t>Requisito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6698FFC2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7"/>
              </w:rPr>
              <w:t>Descrição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1698A7BF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7"/>
              </w:rPr>
              <w:t>Prioridade</w:t>
            </w:r>
          </w:p>
        </w:tc>
      </w:tr>
      <w:tr w:rsidR="00730CE0" w:rsidRPr="00F06420" w14:paraId="15F8D9B7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5B8D4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RS-01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0725D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Controle de acesso administrativo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008FE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Permitir acesso às telas administrativas somente para usuários autorizados, mediante login e senha.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5BC62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Alta</w:t>
            </w:r>
          </w:p>
        </w:tc>
      </w:tr>
      <w:tr w:rsidR="00730CE0" w:rsidRPr="00F06420" w14:paraId="540B7049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4FA5B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RS-02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5235D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Criptografia de credenciais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A8A5E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 xml:space="preserve">Armazenar senhas de administradores e senhas de acesso à pesquisa de forma criptografada ou com </w:t>
            </w:r>
            <w:proofErr w:type="spellStart"/>
            <w:r w:rsidRPr="00F06420">
              <w:rPr>
                <w:sz w:val="17"/>
              </w:rPr>
              <w:t>hash</w:t>
            </w:r>
            <w:proofErr w:type="spellEnd"/>
            <w:r w:rsidRPr="00F06420">
              <w:rPr>
                <w:sz w:val="17"/>
              </w:rPr>
              <w:t xml:space="preserve"> seguro, evitando texto puro no banco de dados.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AFAFD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Alta</w:t>
            </w:r>
          </w:p>
        </w:tc>
      </w:tr>
      <w:tr w:rsidR="00730CE0" w:rsidRPr="00F06420" w14:paraId="4ED3EA89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F7915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RS-03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50F4A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Anonimato do participante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882F9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Não vincular respostas a nome, RA, e-mail, CPF ou qualquer dado pessoal direto do participante.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52BF4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Alta</w:t>
            </w:r>
          </w:p>
        </w:tc>
      </w:tr>
      <w:tr w:rsidR="00730CE0" w:rsidRPr="00F06420" w14:paraId="6E3F1F83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95AC5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RS-04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BF89A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Senha única e aleatória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D1F42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Gerar senhas únicas, aleatórias e vinculadas apenas à categoria do participante, sem identificar a pessoa respondente.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515B9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Alta</w:t>
            </w:r>
          </w:p>
        </w:tc>
      </w:tr>
      <w:tr w:rsidR="00730CE0" w:rsidRPr="00F06420" w14:paraId="46CC57C0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8E578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RS-05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7F042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Bloqueio de reutilização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8C847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Marcar a senha como utilizada após o envio do questionário, impedindo novo preenchimento.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81D64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Alta</w:t>
            </w:r>
          </w:p>
        </w:tc>
      </w:tr>
      <w:tr w:rsidR="00730CE0" w:rsidRPr="00F06420" w14:paraId="1921CF94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F3319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RS-06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81177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Validação de período e status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2AB5F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Impedir acesso a pesquisas fora do período definido ou com status inativo.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50447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Alta</w:t>
            </w:r>
          </w:p>
        </w:tc>
      </w:tr>
      <w:tr w:rsidR="00730CE0" w:rsidRPr="00F06420" w14:paraId="1AED0C07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5304D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RS-07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ADFC3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Validação de respostas obrigatórias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71FA4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Validar campos obrigatórios antes de registrar as respostas no banco de dados.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5D4AF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Média</w:t>
            </w:r>
          </w:p>
        </w:tc>
      </w:tr>
      <w:tr w:rsidR="00730CE0" w:rsidRPr="00F06420" w14:paraId="3F60C05C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322D7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RS-08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C51B9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Proteção contra alterações indevidas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7E1D9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Permitir criação, edição, reativação, desativação ou exclusão de cadastros somente ao administrador.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03227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Média</w:t>
            </w:r>
          </w:p>
        </w:tc>
      </w:tr>
      <w:tr w:rsidR="00730CE0" w:rsidRPr="00F06420" w14:paraId="5B8EAA87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05A1E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RS-09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E22CA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Registro de auditoria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97CD1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Registrar ações administrativas relevantes, como criação, edição, exclusão, geração de senhas e exportação de relatórios.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64B2B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Média</w:t>
            </w:r>
          </w:p>
        </w:tc>
      </w:tr>
      <w:tr w:rsidR="00730CE0" w:rsidRPr="00F06420" w14:paraId="71D05F71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0EB44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RS-10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E4A98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Proteção de exportações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0A095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Garantir que arquivos PDF ou CSV contenham apenas informações necessárias, evitando identificação individual dos participantes.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D353D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Média</w:t>
            </w:r>
          </w:p>
        </w:tc>
      </w:tr>
      <w:tr w:rsidR="00730CE0" w:rsidRPr="00F06420" w14:paraId="73B3826F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A5CAC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RS-11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21E9A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Comunicação segura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CFE45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Utilizar conexão segura, preferencialmente HTTPS, para proteger envio de senhas e respostas.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36E83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Média</w:t>
            </w:r>
          </w:p>
        </w:tc>
      </w:tr>
      <w:tr w:rsidR="00730CE0" w:rsidRPr="00F06420" w14:paraId="7E8663CD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FDD47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RS-12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8B77F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Tratamento conforme LGPD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460A5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Seguir minimização de dados, coletando somente informações necessárias para a pesquisa e mantendo o anonimato.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C8E28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Alta</w:t>
            </w:r>
          </w:p>
        </w:tc>
      </w:tr>
      <w:tr w:rsidR="00730CE0" w:rsidRPr="00F06420" w14:paraId="7F695D6B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FB66C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RS-13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605F4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Proteção contra entradas maliciosas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F4EBC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 xml:space="preserve">Validar campos de texto para reduzir riscos como SQL </w:t>
            </w:r>
            <w:proofErr w:type="spellStart"/>
            <w:r w:rsidRPr="00F06420">
              <w:rPr>
                <w:sz w:val="17"/>
              </w:rPr>
              <w:t>Injection</w:t>
            </w:r>
            <w:proofErr w:type="spellEnd"/>
            <w:r w:rsidRPr="00F06420">
              <w:rPr>
                <w:sz w:val="17"/>
              </w:rPr>
              <w:t xml:space="preserve"> e Cross-Site </w:t>
            </w:r>
            <w:proofErr w:type="spellStart"/>
            <w:r w:rsidRPr="00F06420">
              <w:rPr>
                <w:sz w:val="17"/>
              </w:rPr>
              <w:t>Scripting</w:t>
            </w:r>
            <w:proofErr w:type="spellEnd"/>
            <w:r w:rsidRPr="00F06420">
              <w:rPr>
                <w:sz w:val="17"/>
              </w:rPr>
              <w:t>.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C6E1F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Média</w:t>
            </w:r>
          </w:p>
        </w:tc>
      </w:tr>
      <w:tr w:rsidR="00730CE0" w:rsidRPr="00F06420" w14:paraId="1E0C3FCA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1E0FD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RS-14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0FAFC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Backup e integridade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994C6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Manter rotinas de backup e garantir integridade dos dados de pesquisas, respostas, senhas e relatórios.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D5A40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Média</w:t>
            </w:r>
          </w:p>
        </w:tc>
      </w:tr>
      <w:tr w:rsidR="00730CE0" w:rsidRPr="00F06420" w14:paraId="1A004E56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7E97F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RS-15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5810E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Encerramento de sessão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4E0B5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Expirar sessões administrativas após período de inatividade, reduzindo risco de acesso indevido.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D6BE1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Média</w:t>
            </w:r>
          </w:p>
        </w:tc>
      </w:tr>
    </w:tbl>
    <w:p w14:paraId="18CA0A8B" w14:textId="77777777" w:rsidR="00730CE0" w:rsidRPr="00F06420" w:rsidRDefault="00000000">
      <w:pPr>
        <w:spacing w:before="40" w:after="120" w:line="240" w:lineRule="auto"/>
      </w:pPr>
      <w:r w:rsidRPr="00F06420">
        <w:rPr>
          <w:sz w:val="20"/>
        </w:rPr>
        <w:t>Fonte: Elaborado pelos autores (2026).</w:t>
      </w:r>
    </w:p>
    <w:p w14:paraId="1A032D0C" w14:textId="77777777" w:rsidR="00730CE0" w:rsidRPr="00F06420" w:rsidRDefault="00000000">
      <w:r w:rsidRPr="00F06420">
        <w:br w:type="page"/>
      </w:r>
    </w:p>
    <w:p w14:paraId="06E3E1D5" w14:textId="77777777" w:rsidR="00730CE0" w:rsidRPr="00F06420" w:rsidRDefault="00000000">
      <w:pPr>
        <w:pStyle w:val="Ttulo1"/>
        <w:spacing w:before="0" w:after="240" w:line="360" w:lineRule="auto"/>
      </w:pPr>
      <w:bookmarkStart w:id="7" w:name="sec_diag"/>
      <w:r w:rsidRPr="00F06420">
        <w:rPr>
          <w:rFonts w:ascii="Arial" w:hAnsi="Arial"/>
        </w:rPr>
        <w:lastRenderedPageBreak/>
        <w:t>7. DIAGRAMAS DE CASO DE USO - 5 DIAGRAMAS</w:t>
      </w:r>
      <w:bookmarkEnd w:id="7"/>
    </w:p>
    <w:p w14:paraId="6F5B4BE4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Diagrama 1 - Visão geral do sistema</w:t>
      </w:r>
    </w:p>
    <w:p w14:paraId="1C7B6DC8" w14:textId="77777777" w:rsidR="00730CE0" w:rsidRPr="00F06420" w:rsidRDefault="00000000">
      <w:pPr>
        <w:spacing w:before="160" w:after="40" w:line="240" w:lineRule="auto"/>
        <w:jc w:val="center"/>
      </w:pPr>
      <w:r w:rsidRPr="00F06420">
        <w:rPr>
          <w:b/>
          <w:sz w:val="20"/>
        </w:rPr>
        <w:t>Figura 1 - Visão geral do sistema</w:t>
      </w:r>
    </w:p>
    <w:p w14:paraId="462F4030" w14:textId="77777777" w:rsidR="00730CE0" w:rsidRPr="00F06420" w:rsidRDefault="00000000">
      <w:pPr>
        <w:jc w:val="center"/>
      </w:pPr>
      <w:r w:rsidRPr="00F06420">
        <w:rPr>
          <w:noProof/>
        </w:rPr>
        <w:drawing>
          <wp:inline distT="0" distB="0" distL="0" distR="0" wp14:anchorId="76683FB5" wp14:editId="1861019C">
            <wp:extent cx="5400000" cy="337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4390" w14:textId="77777777" w:rsidR="00730CE0" w:rsidRPr="00F06420" w:rsidRDefault="00000000" w:rsidP="00F06420">
      <w:pPr>
        <w:spacing w:before="40" w:after="120" w:line="240" w:lineRule="auto"/>
        <w:jc w:val="center"/>
        <w:rPr>
          <w:sz w:val="20"/>
        </w:rPr>
      </w:pPr>
      <w:r w:rsidRPr="00F06420">
        <w:rPr>
          <w:sz w:val="20"/>
        </w:rPr>
        <w:t>Fonte: Elaborado pelos autores (2026).</w:t>
      </w:r>
    </w:p>
    <w:p w14:paraId="5F55F649" w14:textId="77777777" w:rsidR="00F06420" w:rsidRPr="00F06420" w:rsidRDefault="00F06420" w:rsidP="00F06420">
      <w:pPr>
        <w:spacing w:before="40" w:after="120" w:line="240" w:lineRule="auto"/>
      </w:pPr>
    </w:p>
    <w:p w14:paraId="2732A1CA" w14:textId="77777777" w:rsidR="00730CE0" w:rsidRPr="00F06420" w:rsidRDefault="00000000">
      <w:pPr>
        <w:spacing w:before="160" w:after="40" w:line="240" w:lineRule="auto"/>
      </w:pPr>
      <w:r w:rsidRPr="00F06420">
        <w:rPr>
          <w:b/>
          <w:sz w:val="20"/>
        </w:rPr>
        <w:t>Tabela 3 - Detalhamento do diagrama 1</w:t>
      </w:r>
    </w:p>
    <w:tbl>
      <w:tblPr>
        <w:tblW w:w="8790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3300"/>
        <w:gridCol w:w="3090"/>
      </w:tblGrid>
      <w:tr w:rsidR="00730CE0" w:rsidRPr="00F06420" w14:paraId="35ECDE5F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5C7577E1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6"/>
              </w:rPr>
              <w:t>Atores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2184E71B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6"/>
              </w:rPr>
              <w:t>Casos de uso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02A2ADA9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6"/>
              </w:rPr>
              <w:t xml:space="preserve">Relações para configurar no </w:t>
            </w:r>
            <w:proofErr w:type="spellStart"/>
            <w:r w:rsidRPr="00F06420">
              <w:rPr>
                <w:b/>
                <w:sz w:val="16"/>
              </w:rPr>
              <w:t>Astah</w:t>
            </w:r>
            <w:proofErr w:type="spellEnd"/>
          </w:p>
        </w:tc>
      </w:tr>
      <w:tr w:rsidR="00730CE0" w:rsidRPr="00F06420" w14:paraId="0209F5D0" w14:textId="77777777">
        <w:trPr>
          <w:cantSplit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BC245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6"/>
              </w:rPr>
              <w:t>Administrador; Aluno; Professor; Colaborador; Sistema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8C727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6"/>
              </w:rPr>
              <w:t xml:space="preserve">Gerenciar pesquisas; </w:t>
            </w:r>
            <w:proofErr w:type="gramStart"/>
            <w:r w:rsidRPr="00F06420">
              <w:rPr>
                <w:sz w:val="16"/>
              </w:rPr>
              <w:t>Gerenciar</w:t>
            </w:r>
            <w:proofErr w:type="gramEnd"/>
            <w:r w:rsidRPr="00F06420">
              <w:rPr>
                <w:sz w:val="16"/>
              </w:rPr>
              <w:t xml:space="preserve"> categorias; </w:t>
            </w:r>
            <w:proofErr w:type="gramStart"/>
            <w:r w:rsidRPr="00F06420">
              <w:rPr>
                <w:sz w:val="16"/>
              </w:rPr>
              <w:t>Gerenciar</w:t>
            </w:r>
            <w:proofErr w:type="gramEnd"/>
            <w:r w:rsidRPr="00F06420">
              <w:rPr>
                <w:sz w:val="16"/>
              </w:rPr>
              <w:t xml:space="preserve"> questionários; </w:t>
            </w:r>
            <w:proofErr w:type="gramStart"/>
            <w:r w:rsidRPr="00F06420">
              <w:rPr>
                <w:sz w:val="16"/>
              </w:rPr>
              <w:t>Gerar</w:t>
            </w:r>
            <w:proofErr w:type="gramEnd"/>
            <w:r w:rsidRPr="00F06420">
              <w:rPr>
                <w:sz w:val="16"/>
              </w:rPr>
              <w:t xml:space="preserve"> senhas; </w:t>
            </w:r>
            <w:proofErr w:type="gramStart"/>
            <w:r w:rsidRPr="00F06420">
              <w:rPr>
                <w:sz w:val="16"/>
              </w:rPr>
              <w:t>Responder</w:t>
            </w:r>
            <w:proofErr w:type="gramEnd"/>
            <w:r w:rsidRPr="00F06420">
              <w:rPr>
                <w:sz w:val="16"/>
              </w:rPr>
              <w:t xml:space="preserve"> pesquisa; </w:t>
            </w:r>
            <w:proofErr w:type="gramStart"/>
            <w:r w:rsidRPr="00F06420">
              <w:rPr>
                <w:sz w:val="16"/>
              </w:rPr>
              <w:t>Monitorar</w:t>
            </w:r>
            <w:proofErr w:type="gramEnd"/>
            <w:r w:rsidRPr="00F06420">
              <w:rPr>
                <w:sz w:val="16"/>
              </w:rPr>
              <w:t xml:space="preserve"> dashboard; </w:t>
            </w:r>
            <w:proofErr w:type="gramStart"/>
            <w:r w:rsidRPr="00F06420">
              <w:rPr>
                <w:sz w:val="16"/>
              </w:rPr>
              <w:t>Gerar</w:t>
            </w:r>
            <w:proofErr w:type="gramEnd"/>
            <w:r w:rsidRPr="00F06420">
              <w:rPr>
                <w:sz w:val="16"/>
              </w:rPr>
              <w:t xml:space="preserve"> relatórios; </w:t>
            </w:r>
            <w:proofErr w:type="gramStart"/>
            <w:r w:rsidRPr="00F06420">
              <w:rPr>
                <w:sz w:val="16"/>
              </w:rPr>
              <w:t>Validar</w:t>
            </w:r>
            <w:proofErr w:type="gramEnd"/>
            <w:r w:rsidRPr="00F06420">
              <w:rPr>
                <w:sz w:val="16"/>
              </w:rPr>
              <w:t xml:space="preserve"> senha; </w:t>
            </w:r>
            <w:proofErr w:type="gramStart"/>
            <w:r w:rsidRPr="00F06420">
              <w:rPr>
                <w:sz w:val="16"/>
              </w:rPr>
              <w:t>Registrar</w:t>
            </w:r>
            <w:proofErr w:type="gramEnd"/>
            <w:r w:rsidRPr="00F06420">
              <w:rPr>
                <w:sz w:val="16"/>
              </w:rPr>
              <w:t xml:space="preserve"> respostas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D0733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6"/>
              </w:rPr>
              <w:t xml:space="preserve">Responder pesquisa &lt;&lt;include&gt;&gt; Validar senha; </w:t>
            </w:r>
            <w:proofErr w:type="gramStart"/>
            <w:r w:rsidRPr="00F06420">
              <w:rPr>
                <w:sz w:val="16"/>
              </w:rPr>
              <w:t>Responder</w:t>
            </w:r>
            <w:proofErr w:type="gramEnd"/>
            <w:r w:rsidRPr="00F06420">
              <w:rPr>
                <w:sz w:val="16"/>
              </w:rPr>
              <w:t xml:space="preserve"> pesquisa &lt;&lt;include&gt;&gt; Registrar respostas</w:t>
            </w:r>
          </w:p>
        </w:tc>
      </w:tr>
    </w:tbl>
    <w:p w14:paraId="5327EE93" w14:textId="77777777" w:rsidR="00730CE0" w:rsidRPr="00F06420" w:rsidRDefault="00000000">
      <w:pPr>
        <w:spacing w:before="40" w:after="120" w:line="240" w:lineRule="auto"/>
      </w:pPr>
      <w:r w:rsidRPr="00F06420">
        <w:rPr>
          <w:sz w:val="20"/>
        </w:rPr>
        <w:t>Fonte: Elaborado pelos autores (2026).</w:t>
      </w:r>
    </w:p>
    <w:p w14:paraId="3DF85838" w14:textId="77777777" w:rsidR="00730CE0" w:rsidRPr="00F06420" w:rsidRDefault="00000000">
      <w:pPr>
        <w:pageBreakBefore/>
        <w:spacing w:before="160" w:after="80" w:line="360" w:lineRule="auto"/>
      </w:pPr>
      <w:r w:rsidRPr="00F06420">
        <w:rPr>
          <w:b/>
        </w:rPr>
        <w:lastRenderedPageBreak/>
        <w:t>Diagrama 2 - Pesquisas e categorias</w:t>
      </w:r>
    </w:p>
    <w:p w14:paraId="7B5D2C84" w14:textId="77777777" w:rsidR="00730CE0" w:rsidRPr="00F06420" w:rsidRDefault="00000000">
      <w:pPr>
        <w:spacing w:before="160" w:after="40" w:line="240" w:lineRule="auto"/>
        <w:jc w:val="center"/>
      </w:pPr>
      <w:r w:rsidRPr="00F06420">
        <w:rPr>
          <w:b/>
          <w:sz w:val="20"/>
        </w:rPr>
        <w:t>Figura 2 - Pesquisas e categorias</w:t>
      </w:r>
    </w:p>
    <w:p w14:paraId="4081AB6E" w14:textId="77777777" w:rsidR="00730CE0" w:rsidRPr="00F06420" w:rsidRDefault="00000000">
      <w:pPr>
        <w:jc w:val="center"/>
      </w:pPr>
      <w:r w:rsidRPr="00F06420">
        <w:rPr>
          <w:noProof/>
        </w:rPr>
        <w:drawing>
          <wp:inline distT="0" distB="0" distL="0" distR="0" wp14:anchorId="5C878514" wp14:editId="56092E13">
            <wp:extent cx="5400000" cy="337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A6EF5" w14:textId="77777777" w:rsidR="00730CE0" w:rsidRPr="00F06420" w:rsidRDefault="00000000">
      <w:pPr>
        <w:spacing w:before="40" w:after="120" w:line="240" w:lineRule="auto"/>
        <w:jc w:val="center"/>
      </w:pPr>
      <w:r w:rsidRPr="00F06420">
        <w:rPr>
          <w:sz w:val="20"/>
        </w:rPr>
        <w:t>Fonte: Elaborado pelos autores (2026).</w:t>
      </w:r>
    </w:p>
    <w:p w14:paraId="449F783B" w14:textId="77777777" w:rsidR="00730CE0" w:rsidRPr="00F06420" w:rsidRDefault="00000000">
      <w:pPr>
        <w:spacing w:before="160" w:after="40" w:line="240" w:lineRule="auto"/>
      </w:pPr>
      <w:r w:rsidRPr="00F06420">
        <w:rPr>
          <w:b/>
          <w:sz w:val="20"/>
        </w:rPr>
        <w:t>Tabela 4 - Detalhamento do diagrama 2</w:t>
      </w:r>
    </w:p>
    <w:tbl>
      <w:tblPr>
        <w:tblW w:w="8790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3300"/>
        <w:gridCol w:w="3090"/>
      </w:tblGrid>
      <w:tr w:rsidR="00730CE0" w:rsidRPr="00F06420" w14:paraId="504E4016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34D4575C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6"/>
              </w:rPr>
              <w:t>Atores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51283BCA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6"/>
              </w:rPr>
              <w:t>Casos de uso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0F8A8648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6"/>
              </w:rPr>
              <w:t xml:space="preserve">Relações para configurar no </w:t>
            </w:r>
            <w:proofErr w:type="spellStart"/>
            <w:r w:rsidRPr="00F06420">
              <w:rPr>
                <w:b/>
                <w:sz w:val="16"/>
              </w:rPr>
              <w:t>Astah</w:t>
            </w:r>
            <w:proofErr w:type="spellEnd"/>
          </w:p>
        </w:tc>
      </w:tr>
      <w:tr w:rsidR="00730CE0" w:rsidRPr="00F06420" w14:paraId="2A79C7B1" w14:textId="77777777">
        <w:trPr>
          <w:cantSplit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D7437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6"/>
              </w:rPr>
              <w:t>Administrador; Sistema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05538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6"/>
              </w:rPr>
              <w:t xml:space="preserve">Cadastrar pesquisa; </w:t>
            </w:r>
            <w:proofErr w:type="gramStart"/>
            <w:r w:rsidRPr="00F06420">
              <w:rPr>
                <w:sz w:val="16"/>
              </w:rPr>
              <w:t>Editar</w:t>
            </w:r>
            <w:proofErr w:type="gramEnd"/>
            <w:r w:rsidRPr="00F06420">
              <w:rPr>
                <w:sz w:val="16"/>
              </w:rPr>
              <w:t xml:space="preserve"> pesquisa; </w:t>
            </w:r>
            <w:proofErr w:type="gramStart"/>
            <w:r w:rsidRPr="00F06420">
              <w:rPr>
                <w:sz w:val="16"/>
              </w:rPr>
              <w:t>Definir</w:t>
            </w:r>
            <w:proofErr w:type="gramEnd"/>
            <w:r w:rsidRPr="00F06420">
              <w:rPr>
                <w:sz w:val="16"/>
              </w:rPr>
              <w:t xml:space="preserve"> período; </w:t>
            </w:r>
            <w:proofErr w:type="gramStart"/>
            <w:r w:rsidRPr="00F06420">
              <w:rPr>
                <w:sz w:val="16"/>
              </w:rPr>
              <w:t>Ativar/desativar</w:t>
            </w:r>
            <w:proofErr w:type="gramEnd"/>
            <w:r w:rsidRPr="00F06420">
              <w:rPr>
                <w:sz w:val="16"/>
              </w:rPr>
              <w:t xml:space="preserve"> pesquisa; </w:t>
            </w:r>
            <w:proofErr w:type="gramStart"/>
            <w:r w:rsidRPr="00F06420">
              <w:rPr>
                <w:sz w:val="16"/>
              </w:rPr>
              <w:t>Manter</w:t>
            </w:r>
            <w:proofErr w:type="gramEnd"/>
            <w:r w:rsidRPr="00F06420">
              <w:rPr>
                <w:sz w:val="16"/>
              </w:rPr>
              <w:t xml:space="preserve"> categorias; </w:t>
            </w:r>
            <w:proofErr w:type="gramStart"/>
            <w:r w:rsidRPr="00F06420">
              <w:rPr>
                <w:sz w:val="16"/>
              </w:rPr>
              <w:t>Vincular</w:t>
            </w:r>
            <w:proofErr w:type="gramEnd"/>
            <w:r w:rsidRPr="00F06420">
              <w:rPr>
                <w:sz w:val="16"/>
              </w:rPr>
              <w:t xml:space="preserve"> categorias; </w:t>
            </w:r>
            <w:proofErr w:type="gramStart"/>
            <w:r w:rsidRPr="00F06420">
              <w:rPr>
                <w:sz w:val="16"/>
              </w:rPr>
              <w:t>Bloquear</w:t>
            </w:r>
            <w:proofErr w:type="gramEnd"/>
            <w:r w:rsidRPr="00F06420">
              <w:rPr>
                <w:sz w:val="16"/>
              </w:rPr>
              <w:t xml:space="preserve"> acesso fora do período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22D1F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6"/>
              </w:rPr>
              <w:t xml:space="preserve">Cadastrar pesquisa &lt;&lt;include&gt;&gt; Definir período; </w:t>
            </w:r>
            <w:proofErr w:type="gramStart"/>
            <w:r w:rsidRPr="00F06420">
              <w:rPr>
                <w:sz w:val="16"/>
              </w:rPr>
              <w:t>Manter</w:t>
            </w:r>
            <w:proofErr w:type="gramEnd"/>
            <w:r w:rsidRPr="00F06420">
              <w:rPr>
                <w:sz w:val="16"/>
              </w:rPr>
              <w:t xml:space="preserve"> categorias &lt;&lt;include&gt;&gt; Vincular categorias; </w:t>
            </w:r>
            <w:proofErr w:type="gramStart"/>
            <w:r w:rsidRPr="00F06420">
              <w:rPr>
                <w:sz w:val="16"/>
              </w:rPr>
              <w:t>Bloquear</w:t>
            </w:r>
            <w:proofErr w:type="gramEnd"/>
            <w:r w:rsidRPr="00F06420">
              <w:rPr>
                <w:sz w:val="16"/>
              </w:rPr>
              <w:t xml:space="preserve"> acesso fora do período &lt;&lt;</w:t>
            </w:r>
            <w:proofErr w:type="spellStart"/>
            <w:r w:rsidRPr="00F06420">
              <w:rPr>
                <w:sz w:val="16"/>
              </w:rPr>
              <w:t>extend</w:t>
            </w:r>
            <w:proofErr w:type="spellEnd"/>
            <w:r w:rsidRPr="00F06420">
              <w:rPr>
                <w:sz w:val="16"/>
              </w:rPr>
              <w:t>&gt;&gt; Definir período</w:t>
            </w:r>
          </w:p>
        </w:tc>
      </w:tr>
    </w:tbl>
    <w:p w14:paraId="1CEEAB71" w14:textId="77777777" w:rsidR="00730CE0" w:rsidRPr="00F06420" w:rsidRDefault="00000000">
      <w:pPr>
        <w:spacing w:before="40" w:after="120" w:line="240" w:lineRule="auto"/>
      </w:pPr>
      <w:r w:rsidRPr="00F06420">
        <w:rPr>
          <w:sz w:val="20"/>
        </w:rPr>
        <w:t>Fonte: Elaborado pelos autores (2026).</w:t>
      </w:r>
    </w:p>
    <w:p w14:paraId="0B33D53C" w14:textId="77777777" w:rsidR="00730CE0" w:rsidRPr="00F06420" w:rsidRDefault="00000000">
      <w:pPr>
        <w:pageBreakBefore/>
        <w:spacing w:before="160" w:after="80" w:line="360" w:lineRule="auto"/>
      </w:pPr>
      <w:r w:rsidRPr="00F06420">
        <w:rPr>
          <w:b/>
        </w:rPr>
        <w:lastRenderedPageBreak/>
        <w:t>Diagrama 3 - Questionários e perguntas</w:t>
      </w:r>
    </w:p>
    <w:p w14:paraId="5E8827B3" w14:textId="77777777" w:rsidR="00730CE0" w:rsidRPr="00F06420" w:rsidRDefault="00000000">
      <w:pPr>
        <w:spacing w:before="160" w:after="40" w:line="240" w:lineRule="auto"/>
        <w:jc w:val="center"/>
      </w:pPr>
      <w:r w:rsidRPr="00F06420">
        <w:rPr>
          <w:b/>
          <w:sz w:val="20"/>
        </w:rPr>
        <w:t>Figura 3 - Questionários e perguntas</w:t>
      </w:r>
    </w:p>
    <w:p w14:paraId="2867F41E" w14:textId="77777777" w:rsidR="00730CE0" w:rsidRPr="00F06420" w:rsidRDefault="00000000">
      <w:pPr>
        <w:jc w:val="center"/>
      </w:pPr>
      <w:r w:rsidRPr="00F06420">
        <w:rPr>
          <w:noProof/>
        </w:rPr>
        <w:drawing>
          <wp:inline distT="0" distB="0" distL="0" distR="0" wp14:anchorId="393978A0" wp14:editId="6CD57747">
            <wp:extent cx="5400000" cy="3375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E091" w14:textId="77777777" w:rsidR="00730CE0" w:rsidRPr="00F06420" w:rsidRDefault="00000000">
      <w:pPr>
        <w:spacing w:before="40" w:after="120" w:line="240" w:lineRule="auto"/>
        <w:jc w:val="center"/>
      </w:pPr>
      <w:r w:rsidRPr="00F06420">
        <w:rPr>
          <w:sz w:val="20"/>
        </w:rPr>
        <w:t>Fonte: Elaborado pelos autores (2026).</w:t>
      </w:r>
    </w:p>
    <w:p w14:paraId="040FE0F6" w14:textId="77777777" w:rsidR="00730CE0" w:rsidRPr="00F06420" w:rsidRDefault="00000000">
      <w:pPr>
        <w:spacing w:before="160" w:after="40" w:line="240" w:lineRule="auto"/>
      </w:pPr>
      <w:r w:rsidRPr="00F06420">
        <w:rPr>
          <w:b/>
          <w:sz w:val="20"/>
        </w:rPr>
        <w:t>Tabela 5 - Detalhamento do diagrama 3</w:t>
      </w:r>
    </w:p>
    <w:tbl>
      <w:tblPr>
        <w:tblW w:w="8790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3300"/>
        <w:gridCol w:w="3090"/>
      </w:tblGrid>
      <w:tr w:rsidR="00730CE0" w:rsidRPr="00F06420" w14:paraId="4D407728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7035FF60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6"/>
              </w:rPr>
              <w:t>Atores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6293070D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6"/>
              </w:rPr>
              <w:t>Casos de uso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3D825D42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6"/>
              </w:rPr>
              <w:t xml:space="preserve">Relações para configurar no </w:t>
            </w:r>
            <w:proofErr w:type="spellStart"/>
            <w:r w:rsidRPr="00F06420">
              <w:rPr>
                <w:b/>
                <w:sz w:val="16"/>
              </w:rPr>
              <w:t>Astah</w:t>
            </w:r>
            <w:proofErr w:type="spellEnd"/>
          </w:p>
        </w:tc>
      </w:tr>
      <w:tr w:rsidR="00730CE0" w:rsidRPr="00F06420" w14:paraId="1990A236" w14:textId="77777777">
        <w:trPr>
          <w:cantSplit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80CA1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6"/>
              </w:rPr>
              <w:t>Administrador; Sistema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940D3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6"/>
              </w:rPr>
              <w:t xml:space="preserve">Manter perguntas; </w:t>
            </w:r>
            <w:proofErr w:type="gramStart"/>
            <w:r w:rsidRPr="00F06420">
              <w:rPr>
                <w:sz w:val="16"/>
              </w:rPr>
              <w:t>Definir</w:t>
            </w:r>
            <w:proofErr w:type="gramEnd"/>
            <w:r w:rsidRPr="00F06420">
              <w:rPr>
                <w:sz w:val="16"/>
              </w:rPr>
              <w:t xml:space="preserve"> tipo de pergunta; </w:t>
            </w:r>
            <w:proofErr w:type="gramStart"/>
            <w:r w:rsidRPr="00F06420">
              <w:rPr>
                <w:sz w:val="16"/>
              </w:rPr>
              <w:t>Cadastrar</w:t>
            </w:r>
            <w:proofErr w:type="gramEnd"/>
            <w:r w:rsidRPr="00F06420">
              <w:rPr>
                <w:sz w:val="16"/>
              </w:rPr>
              <w:t xml:space="preserve"> alternativas; </w:t>
            </w:r>
            <w:proofErr w:type="gramStart"/>
            <w:r w:rsidRPr="00F06420">
              <w:rPr>
                <w:sz w:val="16"/>
              </w:rPr>
              <w:t>Associar</w:t>
            </w:r>
            <w:proofErr w:type="gramEnd"/>
            <w:r w:rsidRPr="00F06420">
              <w:rPr>
                <w:sz w:val="16"/>
              </w:rPr>
              <w:t xml:space="preserve"> perguntas à categoria; </w:t>
            </w:r>
            <w:proofErr w:type="gramStart"/>
            <w:r w:rsidRPr="00F06420">
              <w:rPr>
                <w:sz w:val="16"/>
              </w:rPr>
              <w:t>Configurar</w:t>
            </w:r>
            <w:proofErr w:type="gramEnd"/>
            <w:r w:rsidRPr="00F06420">
              <w:rPr>
                <w:sz w:val="16"/>
              </w:rPr>
              <w:t xml:space="preserve"> obrigatoriedade; </w:t>
            </w:r>
            <w:proofErr w:type="gramStart"/>
            <w:r w:rsidRPr="00F06420">
              <w:rPr>
                <w:sz w:val="16"/>
              </w:rPr>
              <w:t>Validar</w:t>
            </w:r>
            <w:proofErr w:type="gramEnd"/>
            <w:r w:rsidRPr="00F06420">
              <w:rPr>
                <w:sz w:val="16"/>
              </w:rPr>
              <w:t xml:space="preserve"> estrutura do questionário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8AB4D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6"/>
              </w:rPr>
              <w:t xml:space="preserve">Manter perguntas &lt;&lt;include&gt;&gt; Definir tipo de pergunta; </w:t>
            </w:r>
            <w:proofErr w:type="gramStart"/>
            <w:r w:rsidRPr="00F06420">
              <w:rPr>
                <w:sz w:val="16"/>
              </w:rPr>
              <w:t>Cadastrar</w:t>
            </w:r>
            <w:proofErr w:type="gramEnd"/>
            <w:r w:rsidRPr="00F06420">
              <w:rPr>
                <w:sz w:val="16"/>
              </w:rPr>
              <w:t xml:space="preserve"> alternativas &lt;&lt;</w:t>
            </w:r>
            <w:proofErr w:type="spellStart"/>
            <w:r w:rsidRPr="00F06420">
              <w:rPr>
                <w:sz w:val="16"/>
              </w:rPr>
              <w:t>extend</w:t>
            </w:r>
            <w:proofErr w:type="spellEnd"/>
            <w:r w:rsidRPr="00F06420">
              <w:rPr>
                <w:sz w:val="16"/>
              </w:rPr>
              <w:t xml:space="preserve">&gt;&gt; Definir tipo de pergunta; </w:t>
            </w:r>
            <w:proofErr w:type="gramStart"/>
            <w:r w:rsidRPr="00F06420">
              <w:rPr>
                <w:sz w:val="16"/>
              </w:rPr>
              <w:t>Validar</w:t>
            </w:r>
            <w:proofErr w:type="gramEnd"/>
            <w:r w:rsidRPr="00F06420">
              <w:rPr>
                <w:sz w:val="16"/>
              </w:rPr>
              <w:t xml:space="preserve"> estrutura do questionário &lt;&lt;include&gt;&gt; Manter perguntas</w:t>
            </w:r>
          </w:p>
        </w:tc>
      </w:tr>
    </w:tbl>
    <w:p w14:paraId="5CABA132" w14:textId="77777777" w:rsidR="00730CE0" w:rsidRPr="00F06420" w:rsidRDefault="00000000">
      <w:pPr>
        <w:spacing w:before="40" w:after="120" w:line="240" w:lineRule="auto"/>
      </w:pPr>
      <w:r w:rsidRPr="00F06420">
        <w:rPr>
          <w:sz w:val="20"/>
        </w:rPr>
        <w:t>Fonte: Elaborado pelos autores (2026).</w:t>
      </w:r>
    </w:p>
    <w:p w14:paraId="3F53E21E" w14:textId="77777777" w:rsidR="00730CE0" w:rsidRPr="00F06420" w:rsidRDefault="00000000">
      <w:pPr>
        <w:pageBreakBefore/>
        <w:spacing w:before="160" w:after="80" w:line="360" w:lineRule="auto"/>
      </w:pPr>
      <w:r w:rsidRPr="00F06420">
        <w:rPr>
          <w:b/>
        </w:rPr>
        <w:lastRenderedPageBreak/>
        <w:t>Diagrama 4 - Senhas e aplicação da pesquisa</w:t>
      </w:r>
    </w:p>
    <w:p w14:paraId="10166268" w14:textId="77777777" w:rsidR="00730CE0" w:rsidRPr="00F06420" w:rsidRDefault="00000000">
      <w:pPr>
        <w:spacing w:before="160" w:after="40" w:line="240" w:lineRule="auto"/>
        <w:jc w:val="center"/>
      </w:pPr>
      <w:r w:rsidRPr="00F06420">
        <w:rPr>
          <w:b/>
          <w:sz w:val="20"/>
        </w:rPr>
        <w:t>Figura 4 - Senhas e aplicação da pesquisa</w:t>
      </w:r>
    </w:p>
    <w:p w14:paraId="45C9EA86" w14:textId="77777777" w:rsidR="00730CE0" w:rsidRPr="00F06420" w:rsidRDefault="00000000">
      <w:pPr>
        <w:jc w:val="center"/>
      </w:pPr>
      <w:r w:rsidRPr="00F06420">
        <w:rPr>
          <w:noProof/>
        </w:rPr>
        <w:drawing>
          <wp:inline distT="0" distB="0" distL="0" distR="0" wp14:anchorId="544DC0E0" wp14:editId="45ED225F">
            <wp:extent cx="5400000" cy="3375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001A" w14:textId="77777777" w:rsidR="00730CE0" w:rsidRPr="00F06420" w:rsidRDefault="00000000">
      <w:pPr>
        <w:spacing w:before="40" w:after="120" w:line="240" w:lineRule="auto"/>
        <w:jc w:val="center"/>
      </w:pPr>
      <w:r w:rsidRPr="00F06420">
        <w:rPr>
          <w:sz w:val="20"/>
        </w:rPr>
        <w:t>Fonte: Elaborado pelos autores (2026).</w:t>
      </w:r>
    </w:p>
    <w:p w14:paraId="4F0BD516" w14:textId="77777777" w:rsidR="00730CE0" w:rsidRPr="00F06420" w:rsidRDefault="00000000">
      <w:pPr>
        <w:spacing w:before="160" w:after="40" w:line="240" w:lineRule="auto"/>
      </w:pPr>
      <w:r w:rsidRPr="00F06420">
        <w:rPr>
          <w:b/>
          <w:sz w:val="20"/>
        </w:rPr>
        <w:t>Tabela 6 - Detalhamento do diagrama 4</w:t>
      </w:r>
    </w:p>
    <w:tbl>
      <w:tblPr>
        <w:tblW w:w="8790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3300"/>
        <w:gridCol w:w="3090"/>
      </w:tblGrid>
      <w:tr w:rsidR="00730CE0" w:rsidRPr="00F06420" w14:paraId="57EF4914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13FA9FB6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6"/>
              </w:rPr>
              <w:t>Atores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10CDC01E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6"/>
              </w:rPr>
              <w:t>Casos de uso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404FFED0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6"/>
              </w:rPr>
              <w:t xml:space="preserve">Relações para configurar no </w:t>
            </w:r>
            <w:proofErr w:type="spellStart"/>
            <w:r w:rsidRPr="00F06420">
              <w:rPr>
                <w:b/>
                <w:sz w:val="16"/>
              </w:rPr>
              <w:t>Astah</w:t>
            </w:r>
            <w:proofErr w:type="spellEnd"/>
          </w:p>
        </w:tc>
      </w:tr>
      <w:tr w:rsidR="00730CE0" w:rsidRPr="00F06420" w14:paraId="2CED3A6D" w14:textId="77777777">
        <w:trPr>
          <w:cantSplit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3641A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6"/>
              </w:rPr>
              <w:t>Administrador; Aluno; Professor; Colaborador; Sistema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3F922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6"/>
              </w:rPr>
              <w:t xml:space="preserve">Gerar senhas únicas; </w:t>
            </w:r>
            <w:proofErr w:type="gramStart"/>
            <w:r w:rsidRPr="00F06420">
              <w:rPr>
                <w:sz w:val="16"/>
              </w:rPr>
              <w:t>Associar</w:t>
            </w:r>
            <w:proofErr w:type="gramEnd"/>
            <w:r w:rsidRPr="00F06420">
              <w:rPr>
                <w:sz w:val="16"/>
              </w:rPr>
              <w:t xml:space="preserve"> senha à categoria; </w:t>
            </w:r>
            <w:proofErr w:type="gramStart"/>
            <w:r w:rsidRPr="00F06420">
              <w:rPr>
                <w:sz w:val="16"/>
              </w:rPr>
              <w:t>Exportar</w:t>
            </w:r>
            <w:proofErr w:type="gramEnd"/>
            <w:r w:rsidRPr="00F06420">
              <w:rPr>
                <w:sz w:val="16"/>
              </w:rPr>
              <w:t xml:space="preserve"> senhas; </w:t>
            </w:r>
            <w:proofErr w:type="gramStart"/>
            <w:r w:rsidRPr="00F06420">
              <w:rPr>
                <w:sz w:val="16"/>
              </w:rPr>
              <w:t>Excluir</w:t>
            </w:r>
            <w:proofErr w:type="gramEnd"/>
            <w:r w:rsidRPr="00F06420">
              <w:rPr>
                <w:sz w:val="16"/>
              </w:rPr>
              <w:t xml:space="preserve"> senhas não utilizadas; </w:t>
            </w:r>
            <w:proofErr w:type="gramStart"/>
            <w:r w:rsidRPr="00F06420">
              <w:rPr>
                <w:sz w:val="16"/>
              </w:rPr>
              <w:t>Acessar</w:t>
            </w:r>
            <w:proofErr w:type="gramEnd"/>
            <w:r w:rsidRPr="00F06420">
              <w:rPr>
                <w:sz w:val="16"/>
              </w:rPr>
              <w:t xml:space="preserve"> pesquisa com senha; </w:t>
            </w:r>
            <w:proofErr w:type="gramStart"/>
            <w:r w:rsidRPr="00F06420">
              <w:rPr>
                <w:sz w:val="16"/>
              </w:rPr>
              <w:t>Identificar</w:t>
            </w:r>
            <w:proofErr w:type="gramEnd"/>
            <w:r w:rsidRPr="00F06420">
              <w:rPr>
                <w:sz w:val="16"/>
              </w:rPr>
              <w:t xml:space="preserve"> categoria; </w:t>
            </w:r>
            <w:proofErr w:type="gramStart"/>
            <w:r w:rsidRPr="00F06420">
              <w:rPr>
                <w:sz w:val="16"/>
              </w:rPr>
              <w:t>Exibir</w:t>
            </w:r>
            <w:proofErr w:type="gramEnd"/>
            <w:r w:rsidRPr="00F06420">
              <w:rPr>
                <w:sz w:val="16"/>
              </w:rPr>
              <w:t xml:space="preserve"> questionário; </w:t>
            </w:r>
            <w:proofErr w:type="gramStart"/>
            <w:r w:rsidRPr="00F06420">
              <w:rPr>
                <w:sz w:val="16"/>
              </w:rPr>
              <w:t>Validar</w:t>
            </w:r>
            <w:proofErr w:type="gramEnd"/>
            <w:r w:rsidRPr="00F06420">
              <w:rPr>
                <w:sz w:val="16"/>
              </w:rPr>
              <w:t xml:space="preserve"> respostas obrigatórias; </w:t>
            </w:r>
            <w:proofErr w:type="gramStart"/>
            <w:r w:rsidRPr="00F06420">
              <w:rPr>
                <w:sz w:val="16"/>
              </w:rPr>
              <w:t>Marcar</w:t>
            </w:r>
            <w:proofErr w:type="gramEnd"/>
            <w:r w:rsidRPr="00F06420">
              <w:rPr>
                <w:sz w:val="16"/>
              </w:rPr>
              <w:t xml:space="preserve"> senha como utilizada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97654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6"/>
              </w:rPr>
              <w:t xml:space="preserve">Gerar senhas únicas &lt;&lt;include&gt;&gt; Associar senha à categoria; </w:t>
            </w:r>
            <w:proofErr w:type="gramStart"/>
            <w:r w:rsidRPr="00F06420">
              <w:rPr>
                <w:sz w:val="16"/>
              </w:rPr>
              <w:t>Acessar</w:t>
            </w:r>
            <w:proofErr w:type="gramEnd"/>
            <w:r w:rsidRPr="00F06420">
              <w:rPr>
                <w:sz w:val="16"/>
              </w:rPr>
              <w:t xml:space="preserve"> pesquisa com senha &lt;&lt;include&gt;&gt; Identificar categoria; </w:t>
            </w:r>
            <w:proofErr w:type="gramStart"/>
            <w:r w:rsidRPr="00F06420">
              <w:rPr>
                <w:sz w:val="16"/>
              </w:rPr>
              <w:t>Exibir</w:t>
            </w:r>
            <w:proofErr w:type="gramEnd"/>
            <w:r w:rsidRPr="00F06420">
              <w:rPr>
                <w:sz w:val="16"/>
              </w:rPr>
              <w:t xml:space="preserve"> questionário &lt;&lt;include&gt;&gt; Validar respostas obrigatórias; </w:t>
            </w:r>
            <w:proofErr w:type="gramStart"/>
            <w:r w:rsidRPr="00F06420">
              <w:rPr>
                <w:sz w:val="16"/>
              </w:rPr>
              <w:t>Validar</w:t>
            </w:r>
            <w:proofErr w:type="gramEnd"/>
            <w:r w:rsidRPr="00F06420">
              <w:rPr>
                <w:sz w:val="16"/>
              </w:rPr>
              <w:t xml:space="preserve"> respostas obrigatórias &lt;&lt;include&gt;&gt; Marcar senha como utilizada</w:t>
            </w:r>
          </w:p>
        </w:tc>
      </w:tr>
    </w:tbl>
    <w:p w14:paraId="23E72D22" w14:textId="77777777" w:rsidR="00730CE0" w:rsidRPr="00F06420" w:rsidRDefault="00000000">
      <w:pPr>
        <w:spacing w:before="40" w:after="120" w:line="240" w:lineRule="auto"/>
      </w:pPr>
      <w:r w:rsidRPr="00F06420">
        <w:rPr>
          <w:sz w:val="20"/>
        </w:rPr>
        <w:t>Fonte: Elaborado pelos autores (2026).</w:t>
      </w:r>
    </w:p>
    <w:p w14:paraId="76BB3A67" w14:textId="77777777" w:rsidR="00730CE0" w:rsidRPr="00F06420" w:rsidRDefault="00000000">
      <w:pPr>
        <w:pageBreakBefore/>
        <w:spacing w:before="160" w:after="80" w:line="360" w:lineRule="auto"/>
      </w:pPr>
      <w:r w:rsidRPr="00F06420">
        <w:rPr>
          <w:b/>
        </w:rPr>
        <w:lastRenderedPageBreak/>
        <w:t>Diagrama 5 - Dashboard e relatórios</w:t>
      </w:r>
    </w:p>
    <w:p w14:paraId="07BC8572" w14:textId="77777777" w:rsidR="00730CE0" w:rsidRPr="00F06420" w:rsidRDefault="00000000">
      <w:pPr>
        <w:spacing w:before="160" w:after="40" w:line="240" w:lineRule="auto"/>
        <w:jc w:val="center"/>
      </w:pPr>
      <w:r w:rsidRPr="00F06420">
        <w:rPr>
          <w:b/>
          <w:sz w:val="20"/>
        </w:rPr>
        <w:t>Figura 5 - Dashboard e relatórios</w:t>
      </w:r>
    </w:p>
    <w:p w14:paraId="66581BFC" w14:textId="77777777" w:rsidR="00730CE0" w:rsidRPr="00F06420" w:rsidRDefault="00000000">
      <w:pPr>
        <w:jc w:val="center"/>
      </w:pPr>
      <w:r w:rsidRPr="00F06420">
        <w:rPr>
          <w:noProof/>
        </w:rPr>
        <w:drawing>
          <wp:inline distT="0" distB="0" distL="0" distR="0" wp14:anchorId="354C7DEA" wp14:editId="528746F5">
            <wp:extent cx="5400000" cy="3375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68DE1" w14:textId="77777777" w:rsidR="00730CE0" w:rsidRPr="00F06420" w:rsidRDefault="00000000">
      <w:pPr>
        <w:spacing w:before="40" w:after="120" w:line="240" w:lineRule="auto"/>
        <w:jc w:val="center"/>
      </w:pPr>
      <w:r w:rsidRPr="00F06420">
        <w:rPr>
          <w:sz w:val="20"/>
        </w:rPr>
        <w:t>Fonte: Elaborado pelos autores (2026).</w:t>
      </w:r>
    </w:p>
    <w:p w14:paraId="10EDC9D5" w14:textId="77777777" w:rsidR="00730CE0" w:rsidRPr="00F06420" w:rsidRDefault="00000000">
      <w:pPr>
        <w:spacing w:before="160" w:after="40" w:line="240" w:lineRule="auto"/>
      </w:pPr>
      <w:r w:rsidRPr="00F06420">
        <w:rPr>
          <w:b/>
          <w:sz w:val="20"/>
        </w:rPr>
        <w:t>Tabela 7 - Detalhamento do diagrama 5</w:t>
      </w:r>
    </w:p>
    <w:tbl>
      <w:tblPr>
        <w:tblW w:w="8790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3300"/>
        <w:gridCol w:w="3090"/>
      </w:tblGrid>
      <w:tr w:rsidR="00730CE0" w:rsidRPr="00F06420" w14:paraId="592FD3D6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0D64A2BC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6"/>
              </w:rPr>
              <w:t>Atores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68C3BC2B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6"/>
              </w:rPr>
              <w:t>Casos de uso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3816AE77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6"/>
              </w:rPr>
              <w:t xml:space="preserve">Relações para configurar no </w:t>
            </w:r>
            <w:proofErr w:type="spellStart"/>
            <w:r w:rsidRPr="00F06420">
              <w:rPr>
                <w:b/>
                <w:sz w:val="16"/>
              </w:rPr>
              <w:t>Astah</w:t>
            </w:r>
            <w:proofErr w:type="spellEnd"/>
          </w:p>
        </w:tc>
      </w:tr>
      <w:tr w:rsidR="00730CE0" w:rsidRPr="00F06420" w14:paraId="1C571187" w14:textId="77777777">
        <w:trPr>
          <w:cantSplit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E92F5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6"/>
              </w:rPr>
              <w:t>Administrador; Sistema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88F27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6"/>
              </w:rPr>
              <w:t xml:space="preserve">Visualizar dashboard; Exibir total de respostas; </w:t>
            </w:r>
            <w:proofErr w:type="gramStart"/>
            <w:r w:rsidRPr="00F06420">
              <w:rPr>
                <w:sz w:val="16"/>
              </w:rPr>
              <w:t>Exibir</w:t>
            </w:r>
            <w:proofErr w:type="gramEnd"/>
            <w:r w:rsidRPr="00F06420">
              <w:rPr>
                <w:sz w:val="16"/>
              </w:rPr>
              <w:t xml:space="preserve"> senhas geradas; </w:t>
            </w:r>
            <w:proofErr w:type="gramStart"/>
            <w:r w:rsidRPr="00F06420">
              <w:rPr>
                <w:sz w:val="16"/>
              </w:rPr>
              <w:t>Calcular</w:t>
            </w:r>
            <w:proofErr w:type="gramEnd"/>
            <w:r w:rsidRPr="00F06420">
              <w:rPr>
                <w:sz w:val="16"/>
              </w:rPr>
              <w:t xml:space="preserve"> taxa de participação; Participação por categoria; </w:t>
            </w:r>
            <w:proofErr w:type="gramStart"/>
            <w:r w:rsidRPr="00F06420">
              <w:rPr>
                <w:sz w:val="16"/>
              </w:rPr>
              <w:t>Gerar</w:t>
            </w:r>
            <w:proofErr w:type="gramEnd"/>
            <w:r w:rsidRPr="00F06420">
              <w:rPr>
                <w:sz w:val="16"/>
              </w:rPr>
              <w:t xml:space="preserve"> relatório por pergunta; </w:t>
            </w:r>
            <w:proofErr w:type="gramStart"/>
            <w:r w:rsidRPr="00F06420">
              <w:rPr>
                <w:sz w:val="16"/>
              </w:rPr>
              <w:t>Gerar</w:t>
            </w:r>
            <w:proofErr w:type="gramEnd"/>
            <w:r w:rsidRPr="00F06420">
              <w:rPr>
                <w:sz w:val="16"/>
              </w:rPr>
              <w:t xml:space="preserve"> relatório por categoria; </w:t>
            </w:r>
            <w:proofErr w:type="gramStart"/>
            <w:r w:rsidRPr="00F06420">
              <w:rPr>
                <w:sz w:val="16"/>
              </w:rPr>
              <w:t>Comparar</w:t>
            </w:r>
            <w:proofErr w:type="gramEnd"/>
            <w:r w:rsidRPr="00F06420">
              <w:rPr>
                <w:sz w:val="16"/>
              </w:rPr>
              <w:t xml:space="preserve"> resultados; Exportar PDF/CSV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8B651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6"/>
              </w:rPr>
              <w:t xml:space="preserve">Visualizar dashboard &lt;&lt;include&gt;&gt; Calcular taxa de participação; </w:t>
            </w:r>
            <w:proofErr w:type="gramStart"/>
            <w:r w:rsidRPr="00F06420">
              <w:rPr>
                <w:sz w:val="16"/>
              </w:rPr>
              <w:t>Gerar</w:t>
            </w:r>
            <w:proofErr w:type="gramEnd"/>
            <w:r w:rsidRPr="00F06420">
              <w:rPr>
                <w:sz w:val="16"/>
              </w:rPr>
              <w:t xml:space="preserve"> relatório por pergunta &lt;&lt;</w:t>
            </w:r>
            <w:proofErr w:type="spellStart"/>
            <w:r w:rsidRPr="00F06420">
              <w:rPr>
                <w:sz w:val="16"/>
              </w:rPr>
              <w:t>extend</w:t>
            </w:r>
            <w:proofErr w:type="spellEnd"/>
            <w:r w:rsidRPr="00F06420">
              <w:rPr>
                <w:sz w:val="16"/>
              </w:rPr>
              <w:t xml:space="preserve">&gt;&gt; Exportar PDF/CSV; </w:t>
            </w:r>
            <w:proofErr w:type="gramStart"/>
            <w:r w:rsidRPr="00F06420">
              <w:rPr>
                <w:sz w:val="16"/>
              </w:rPr>
              <w:t>Gerar</w:t>
            </w:r>
            <w:proofErr w:type="gramEnd"/>
            <w:r w:rsidRPr="00F06420">
              <w:rPr>
                <w:sz w:val="16"/>
              </w:rPr>
              <w:t xml:space="preserve"> relatório por categoria &lt;&lt;</w:t>
            </w:r>
            <w:proofErr w:type="spellStart"/>
            <w:r w:rsidRPr="00F06420">
              <w:rPr>
                <w:sz w:val="16"/>
              </w:rPr>
              <w:t>extend</w:t>
            </w:r>
            <w:proofErr w:type="spellEnd"/>
            <w:r w:rsidRPr="00F06420">
              <w:rPr>
                <w:sz w:val="16"/>
              </w:rPr>
              <w:t>&gt;&gt; Exportar PDF/CSV</w:t>
            </w:r>
          </w:p>
        </w:tc>
      </w:tr>
    </w:tbl>
    <w:p w14:paraId="53482230" w14:textId="77777777" w:rsidR="00730CE0" w:rsidRPr="00F06420" w:rsidRDefault="00000000">
      <w:pPr>
        <w:spacing w:before="40" w:after="120" w:line="240" w:lineRule="auto"/>
      </w:pPr>
      <w:r w:rsidRPr="00F06420">
        <w:rPr>
          <w:sz w:val="20"/>
        </w:rPr>
        <w:t>Fonte: Elaborado pelos autores (2026).</w:t>
      </w:r>
    </w:p>
    <w:p w14:paraId="1154637B" w14:textId="77777777" w:rsidR="00730CE0" w:rsidRPr="00F06420" w:rsidRDefault="00000000">
      <w:r w:rsidRPr="00F06420">
        <w:br w:type="page"/>
      </w:r>
    </w:p>
    <w:p w14:paraId="6D792991" w14:textId="77777777" w:rsidR="00730CE0" w:rsidRPr="00F06420" w:rsidRDefault="00000000">
      <w:pPr>
        <w:pStyle w:val="Ttulo1"/>
        <w:pageBreakBefore/>
        <w:spacing w:before="0" w:after="240" w:line="360" w:lineRule="auto"/>
      </w:pPr>
      <w:bookmarkStart w:id="8" w:name="sec_fluxos"/>
      <w:r w:rsidRPr="00F06420">
        <w:rPr>
          <w:rFonts w:ascii="Arial" w:hAnsi="Arial"/>
        </w:rPr>
        <w:lastRenderedPageBreak/>
        <w:t>8. FLUXO PRINCIPAL E FLUXOS ALTERNATIVOS</w:t>
      </w:r>
      <w:bookmarkEnd w:id="8"/>
    </w:p>
    <w:p w14:paraId="5C3C8F3E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1. UC-01 - Manter pesquisa</w:t>
      </w:r>
    </w:p>
    <w:p w14:paraId="1A502933" w14:textId="77777777" w:rsidR="00730CE0" w:rsidRPr="00F06420" w:rsidRDefault="00000000">
      <w:pPr>
        <w:spacing w:after="0" w:line="360" w:lineRule="auto"/>
        <w:jc w:val="both"/>
      </w:pPr>
      <w:r w:rsidRPr="00F06420">
        <w:t>Ator principal: Administrador</w:t>
      </w:r>
    </w:p>
    <w:p w14:paraId="10493DAE" w14:textId="77777777" w:rsidR="00730CE0" w:rsidRPr="00F06420" w:rsidRDefault="00000000">
      <w:pPr>
        <w:spacing w:after="0" w:line="360" w:lineRule="auto"/>
        <w:jc w:val="both"/>
      </w:pPr>
      <w:r w:rsidRPr="00F06420">
        <w:t>Pré-condição: Administrador autenticado no sistema.</w:t>
      </w:r>
    </w:p>
    <w:p w14:paraId="64CFFFDF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Fluxo principal</w:t>
      </w:r>
    </w:p>
    <w:p w14:paraId="1A97E8AD" w14:textId="77777777" w:rsidR="00730CE0" w:rsidRPr="00F06420" w:rsidRDefault="00000000">
      <w:pPr>
        <w:spacing w:before="160" w:after="40" w:line="240" w:lineRule="auto"/>
      </w:pPr>
      <w:r w:rsidRPr="00F06420">
        <w:rPr>
          <w:b/>
          <w:sz w:val="20"/>
        </w:rPr>
        <w:t>Tabela 8 - Fluxo principal do UC-01 - Manter pesquisa</w:t>
      </w:r>
    </w:p>
    <w:tbl>
      <w:tblPr>
        <w:tblW w:w="879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7890"/>
      </w:tblGrid>
      <w:tr w:rsidR="00730CE0" w:rsidRPr="00F06420" w14:paraId="7D3C8516" w14:textId="77777777">
        <w:trPr>
          <w:cantSplit/>
          <w:tblHeader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50C60672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7"/>
              </w:rPr>
              <w:t>Etapa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57F215D6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7"/>
              </w:rPr>
              <w:t>Descrição</w:t>
            </w:r>
          </w:p>
        </w:tc>
      </w:tr>
      <w:tr w:rsidR="00730CE0" w:rsidRPr="00F06420" w14:paraId="2735CDFA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A8EBC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1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291F3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administrador acessa o módulo de pesquisa.</w:t>
            </w:r>
          </w:p>
        </w:tc>
      </w:tr>
      <w:tr w:rsidR="00730CE0" w:rsidRPr="00F06420" w14:paraId="57857216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BBA39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2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404B5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Seleciona a opção de cadastrar ou editar pesquisa.</w:t>
            </w:r>
          </w:p>
        </w:tc>
      </w:tr>
      <w:tr w:rsidR="00730CE0" w:rsidRPr="00F06420" w14:paraId="0391EBBD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6AA22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3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9A2A9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Informa título, descrição, data de início, data de fim e status.</w:t>
            </w:r>
          </w:p>
        </w:tc>
      </w:tr>
      <w:tr w:rsidR="00730CE0" w:rsidRPr="00F06420" w14:paraId="09BB455C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D69EF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4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5B91B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sistema valida os dados informados.</w:t>
            </w:r>
          </w:p>
        </w:tc>
      </w:tr>
      <w:tr w:rsidR="00730CE0" w:rsidRPr="00F06420" w14:paraId="38A96E50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09A55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5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DACC2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sistema salva a pesquisa e apresenta confirmação ao administrador.</w:t>
            </w:r>
          </w:p>
        </w:tc>
      </w:tr>
    </w:tbl>
    <w:p w14:paraId="56F9B2C0" w14:textId="77777777" w:rsidR="00730CE0" w:rsidRPr="00F06420" w:rsidRDefault="00000000">
      <w:pPr>
        <w:spacing w:before="40" w:after="120" w:line="240" w:lineRule="auto"/>
      </w:pPr>
      <w:r w:rsidRPr="00F06420">
        <w:rPr>
          <w:sz w:val="20"/>
        </w:rPr>
        <w:t>Fonte: Elaborado pelos autores (2026).</w:t>
      </w:r>
    </w:p>
    <w:p w14:paraId="444B58B9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Fluxos alternativos</w:t>
      </w:r>
    </w:p>
    <w:p w14:paraId="19979D68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Dados obrigatórios não preenchidos: o sistema informa quais campos precisam ser corrigidos.</w:t>
      </w:r>
    </w:p>
    <w:p w14:paraId="687E5D58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Data final menor que a data inicial: o sistema impede o cadastro e solicita ajuste.</w:t>
      </w:r>
    </w:p>
    <w:p w14:paraId="52CFEC82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Pesquisa inativa: o sistema mantém a pesquisa cadastrada, porém indisponível aos participantes.</w:t>
      </w:r>
    </w:p>
    <w:p w14:paraId="0DB11484" w14:textId="77777777" w:rsidR="00730CE0" w:rsidRPr="00F06420" w:rsidRDefault="00000000">
      <w:pPr>
        <w:spacing w:after="0" w:line="360" w:lineRule="auto"/>
        <w:jc w:val="both"/>
      </w:pPr>
      <w:r w:rsidRPr="00F06420">
        <w:t>Pós-condição: Pesquisa criada ou atualizada com sucesso.</w:t>
      </w:r>
    </w:p>
    <w:p w14:paraId="5D6CC4E6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2. UC-02 - Manter categorias</w:t>
      </w:r>
    </w:p>
    <w:p w14:paraId="30CA8731" w14:textId="77777777" w:rsidR="00730CE0" w:rsidRPr="00F06420" w:rsidRDefault="00000000">
      <w:pPr>
        <w:spacing w:after="0" w:line="360" w:lineRule="auto"/>
        <w:jc w:val="both"/>
      </w:pPr>
      <w:r w:rsidRPr="00F06420">
        <w:t>Ator principal: Administrador</w:t>
      </w:r>
    </w:p>
    <w:p w14:paraId="64B14242" w14:textId="77777777" w:rsidR="00730CE0" w:rsidRPr="00F06420" w:rsidRDefault="00000000">
      <w:pPr>
        <w:spacing w:after="0" w:line="360" w:lineRule="auto"/>
        <w:jc w:val="both"/>
      </w:pPr>
      <w:r w:rsidRPr="00F06420">
        <w:t>Pré-condição: Existir uma pesquisa cadastrada ou em criação.</w:t>
      </w:r>
    </w:p>
    <w:p w14:paraId="7F47C78C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Fluxo principal</w:t>
      </w:r>
    </w:p>
    <w:p w14:paraId="7FBF4370" w14:textId="77777777" w:rsidR="00730CE0" w:rsidRPr="00F06420" w:rsidRDefault="00000000">
      <w:pPr>
        <w:spacing w:before="160" w:after="40" w:line="240" w:lineRule="auto"/>
      </w:pPr>
      <w:r w:rsidRPr="00F06420">
        <w:rPr>
          <w:b/>
          <w:sz w:val="20"/>
        </w:rPr>
        <w:t>Tabela 9 - Fluxo principal do UC-02 - Manter categorias</w:t>
      </w:r>
    </w:p>
    <w:tbl>
      <w:tblPr>
        <w:tblW w:w="879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7890"/>
      </w:tblGrid>
      <w:tr w:rsidR="00730CE0" w:rsidRPr="00F06420" w14:paraId="4F6A02B0" w14:textId="77777777">
        <w:trPr>
          <w:cantSplit/>
          <w:tblHeader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678B0A02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7"/>
              </w:rPr>
              <w:t>Etapa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5C0BE556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7"/>
              </w:rPr>
              <w:t>Descrição</w:t>
            </w:r>
          </w:p>
        </w:tc>
      </w:tr>
      <w:tr w:rsidR="00730CE0" w:rsidRPr="00F06420" w14:paraId="678871C5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5E9BD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1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4BC4B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administrador acessa o módulo de categorias.</w:t>
            </w:r>
          </w:p>
        </w:tc>
      </w:tr>
      <w:tr w:rsidR="00730CE0" w:rsidRPr="00F06420" w14:paraId="22CFC2D9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17B50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2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4A9B8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Cadastra, edita ou exclui categorias como aluno, professor e colaborador.</w:t>
            </w:r>
          </w:p>
        </w:tc>
      </w:tr>
      <w:tr w:rsidR="00730CE0" w:rsidRPr="00F06420" w14:paraId="5A4403DE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2D1DB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3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97BED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Vincula uma ou mais categorias à pesquisa.</w:t>
            </w:r>
          </w:p>
        </w:tc>
      </w:tr>
      <w:tr w:rsidR="00730CE0" w:rsidRPr="00F06420" w14:paraId="1E5B13C1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55481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4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7D88B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sistema valida se a categoria está vinculada corretamente.</w:t>
            </w:r>
          </w:p>
        </w:tc>
      </w:tr>
      <w:tr w:rsidR="00730CE0" w:rsidRPr="00F06420" w14:paraId="12DC78FF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1A2FD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5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68F83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sistema salva a configuração.</w:t>
            </w:r>
          </w:p>
        </w:tc>
      </w:tr>
    </w:tbl>
    <w:p w14:paraId="2F1A9166" w14:textId="77777777" w:rsidR="00730CE0" w:rsidRPr="00F06420" w:rsidRDefault="00000000">
      <w:pPr>
        <w:spacing w:before="40" w:after="120" w:line="240" w:lineRule="auto"/>
      </w:pPr>
      <w:r w:rsidRPr="00F06420">
        <w:rPr>
          <w:sz w:val="20"/>
        </w:rPr>
        <w:t>Fonte: Elaborado pelos autores (2026).</w:t>
      </w:r>
    </w:p>
    <w:p w14:paraId="2948C9D4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Fluxos alternativos</w:t>
      </w:r>
    </w:p>
    <w:p w14:paraId="68738056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Categoria já existente: o sistema informa duplicidade e solicita outro nome.</w:t>
      </w:r>
    </w:p>
    <w:p w14:paraId="320F5788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Categoria vinculada a respostas existentes: o sistema bloqueia exclusão para preservar histórico.</w:t>
      </w:r>
    </w:p>
    <w:p w14:paraId="119DD2A7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Nenhuma categoria vinculada: o sistema impede a liberação da pesquisa.</w:t>
      </w:r>
    </w:p>
    <w:p w14:paraId="6EA706C4" w14:textId="77777777" w:rsidR="00730CE0" w:rsidRPr="00F06420" w:rsidRDefault="00000000">
      <w:pPr>
        <w:spacing w:after="0" w:line="360" w:lineRule="auto"/>
        <w:jc w:val="both"/>
      </w:pPr>
      <w:r w:rsidRPr="00F06420">
        <w:lastRenderedPageBreak/>
        <w:t>Pós-condição: Categorias registradas e vinculadas à pesquisa.</w:t>
      </w:r>
    </w:p>
    <w:p w14:paraId="18BB6C97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3. UC-03 - Criar questionário e perguntas</w:t>
      </w:r>
    </w:p>
    <w:p w14:paraId="6941992C" w14:textId="77777777" w:rsidR="00730CE0" w:rsidRPr="00F06420" w:rsidRDefault="00000000">
      <w:pPr>
        <w:spacing w:after="0" w:line="360" w:lineRule="auto"/>
        <w:jc w:val="both"/>
      </w:pPr>
      <w:r w:rsidRPr="00F06420">
        <w:t>Ator principal: Administrador</w:t>
      </w:r>
    </w:p>
    <w:p w14:paraId="149E0F4B" w14:textId="77777777" w:rsidR="00730CE0" w:rsidRPr="00F06420" w:rsidRDefault="00000000">
      <w:pPr>
        <w:spacing w:after="0" w:line="360" w:lineRule="auto"/>
        <w:jc w:val="both"/>
      </w:pPr>
      <w:r w:rsidRPr="00F06420">
        <w:t>Pré-condição: Pesquisa e categoria previamente cadastradas.</w:t>
      </w:r>
    </w:p>
    <w:p w14:paraId="0EBD6FB7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Fluxo principal</w:t>
      </w:r>
    </w:p>
    <w:p w14:paraId="14736D31" w14:textId="77777777" w:rsidR="00730CE0" w:rsidRPr="00F06420" w:rsidRDefault="00000000">
      <w:pPr>
        <w:spacing w:before="160" w:after="40" w:line="240" w:lineRule="auto"/>
      </w:pPr>
      <w:r w:rsidRPr="00F06420">
        <w:rPr>
          <w:b/>
          <w:sz w:val="20"/>
        </w:rPr>
        <w:t>Tabela 10 - Fluxo principal do UC-03 - Criar questionário e perguntas</w:t>
      </w:r>
    </w:p>
    <w:tbl>
      <w:tblPr>
        <w:tblW w:w="879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7890"/>
      </w:tblGrid>
      <w:tr w:rsidR="00730CE0" w:rsidRPr="00F06420" w14:paraId="2C38C2C6" w14:textId="77777777">
        <w:trPr>
          <w:cantSplit/>
          <w:tblHeader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2B309CA3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7"/>
              </w:rPr>
              <w:t>Etapa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02F5D6A9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7"/>
              </w:rPr>
              <w:t>Descrição</w:t>
            </w:r>
          </w:p>
        </w:tc>
      </w:tr>
      <w:tr w:rsidR="00730CE0" w:rsidRPr="00F06420" w14:paraId="6BFDFE93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4F44F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1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D4508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administrador acessa o módulo de questionários.</w:t>
            </w:r>
          </w:p>
        </w:tc>
      </w:tr>
      <w:tr w:rsidR="00730CE0" w:rsidRPr="00F06420" w14:paraId="15D173B9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C2FDD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2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4D878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Cria as perguntas do questionário.</w:t>
            </w:r>
          </w:p>
        </w:tc>
      </w:tr>
      <w:tr w:rsidR="00730CE0" w:rsidRPr="00F06420" w14:paraId="4020622A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14B10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3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969E6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Define o tipo de pergunta: múltipla escolha única, múltipla escolha múltipla, booleana ou texto.</w:t>
            </w:r>
          </w:p>
        </w:tc>
      </w:tr>
      <w:tr w:rsidR="00730CE0" w:rsidRPr="00F06420" w14:paraId="4A10DCD3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2B548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4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164B3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Quando necessário, cadastra alternativas de resposta.</w:t>
            </w:r>
          </w:p>
        </w:tc>
      </w:tr>
      <w:tr w:rsidR="00730CE0" w:rsidRPr="00F06420" w14:paraId="7DC6FE67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47488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5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72BC5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Associa as perguntas às categorias corretas.</w:t>
            </w:r>
          </w:p>
        </w:tc>
      </w:tr>
      <w:tr w:rsidR="00730CE0" w:rsidRPr="00F06420" w14:paraId="518F335F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AAD74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6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D14AE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Define quais perguntas serão obrigatórias.</w:t>
            </w:r>
          </w:p>
        </w:tc>
      </w:tr>
      <w:tr w:rsidR="00730CE0" w:rsidRPr="00F06420" w14:paraId="3C400F24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2AD62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7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27BB1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 xml:space="preserve">O sistema </w:t>
            </w:r>
            <w:proofErr w:type="spellStart"/>
            <w:r w:rsidRPr="00F06420">
              <w:rPr>
                <w:sz w:val="17"/>
              </w:rPr>
              <w:t>valida</w:t>
            </w:r>
            <w:proofErr w:type="spellEnd"/>
            <w:r w:rsidRPr="00F06420">
              <w:rPr>
                <w:sz w:val="17"/>
              </w:rPr>
              <w:t xml:space="preserve"> a estrutura e salva o questionário.</w:t>
            </w:r>
          </w:p>
        </w:tc>
      </w:tr>
    </w:tbl>
    <w:p w14:paraId="0091A9C1" w14:textId="77777777" w:rsidR="00730CE0" w:rsidRPr="00F06420" w:rsidRDefault="00000000">
      <w:pPr>
        <w:spacing w:before="40" w:after="120" w:line="240" w:lineRule="auto"/>
      </w:pPr>
      <w:r w:rsidRPr="00F06420">
        <w:rPr>
          <w:sz w:val="20"/>
        </w:rPr>
        <w:t>Fonte: Elaborado pelos autores (2026).</w:t>
      </w:r>
    </w:p>
    <w:p w14:paraId="6F2A0423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Fluxos alternativos</w:t>
      </w:r>
    </w:p>
    <w:p w14:paraId="39EDA74E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Pergunta sem tipo definido: o sistema bloqueia o salvamento.</w:t>
      </w:r>
    </w:p>
    <w:p w14:paraId="6D3832A0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Pergunta fechada sem alternativas: o sistema solicita cadastro de alternativas.</w:t>
      </w:r>
    </w:p>
    <w:p w14:paraId="1FFB156B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Categoria sem perguntas: o sistema alerta que a categoria não possui questionário configurado.</w:t>
      </w:r>
    </w:p>
    <w:p w14:paraId="7E7175EB" w14:textId="77777777" w:rsidR="00730CE0" w:rsidRPr="00F06420" w:rsidRDefault="00000000">
      <w:pPr>
        <w:spacing w:after="0" w:line="360" w:lineRule="auto"/>
        <w:jc w:val="both"/>
      </w:pPr>
      <w:r w:rsidRPr="00F06420">
        <w:t>Pós-condição: Questionário pronto para ser aplicado conforme a categoria.</w:t>
      </w:r>
    </w:p>
    <w:p w14:paraId="61C5C695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4. UC-04 - Gerar, exportar e controlar senhas</w:t>
      </w:r>
    </w:p>
    <w:p w14:paraId="7B603909" w14:textId="77777777" w:rsidR="00730CE0" w:rsidRPr="00F06420" w:rsidRDefault="00000000">
      <w:pPr>
        <w:spacing w:after="0" w:line="360" w:lineRule="auto"/>
        <w:jc w:val="both"/>
      </w:pPr>
      <w:r w:rsidRPr="00F06420">
        <w:t>Ator principal: Administrador</w:t>
      </w:r>
    </w:p>
    <w:p w14:paraId="35791897" w14:textId="77777777" w:rsidR="00730CE0" w:rsidRPr="00F06420" w:rsidRDefault="00000000">
      <w:pPr>
        <w:spacing w:after="0" w:line="360" w:lineRule="auto"/>
        <w:jc w:val="both"/>
      </w:pPr>
      <w:r w:rsidRPr="00F06420">
        <w:t>Pré-condição: Pesquisa ativa ou preparada para aplicação e categorias definidas.</w:t>
      </w:r>
    </w:p>
    <w:p w14:paraId="01B11853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Fluxo principal</w:t>
      </w:r>
    </w:p>
    <w:p w14:paraId="01FED5DD" w14:textId="77777777" w:rsidR="00730CE0" w:rsidRPr="00F06420" w:rsidRDefault="00000000">
      <w:pPr>
        <w:spacing w:before="160" w:after="40" w:line="240" w:lineRule="auto"/>
      </w:pPr>
      <w:r w:rsidRPr="00F06420">
        <w:rPr>
          <w:b/>
          <w:sz w:val="20"/>
        </w:rPr>
        <w:t>Tabela 11 - Fluxo principal do UC-04 - Gerar, exportar e controlar senhas</w:t>
      </w:r>
    </w:p>
    <w:tbl>
      <w:tblPr>
        <w:tblW w:w="879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7890"/>
      </w:tblGrid>
      <w:tr w:rsidR="00730CE0" w:rsidRPr="00F06420" w14:paraId="12EE786D" w14:textId="77777777">
        <w:trPr>
          <w:cantSplit/>
          <w:tblHeader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285F2B1F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7"/>
              </w:rPr>
              <w:t>Etapa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660618B3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7"/>
              </w:rPr>
              <w:t>Descrição</w:t>
            </w:r>
          </w:p>
        </w:tc>
      </w:tr>
      <w:tr w:rsidR="00730CE0" w:rsidRPr="00F06420" w14:paraId="5B6A68DB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EA891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1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59AA4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administrador informa a quantidade de senhas por categoria.</w:t>
            </w:r>
          </w:p>
        </w:tc>
      </w:tr>
      <w:tr w:rsidR="00730CE0" w:rsidRPr="00F06420" w14:paraId="028D2A3E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58D40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2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8951C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sistema gera senhas aleatórias e únicas.</w:t>
            </w:r>
          </w:p>
        </w:tc>
      </w:tr>
      <w:tr w:rsidR="00730CE0" w:rsidRPr="00F06420" w14:paraId="718AF43B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A428B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3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7CD47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sistema associa cada senha à categoria correspondente.</w:t>
            </w:r>
          </w:p>
        </w:tc>
      </w:tr>
      <w:tr w:rsidR="00730CE0" w:rsidRPr="00F06420" w14:paraId="14945618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87AA9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4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68FB7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administrador exporta as senhas em PDF ou CSV para distribuição.</w:t>
            </w:r>
          </w:p>
        </w:tc>
      </w:tr>
      <w:tr w:rsidR="00730CE0" w:rsidRPr="00F06420" w14:paraId="012F21F5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79EE1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5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6CE25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sistema mantém as senhas como não utilizadas até o acesso do participante.</w:t>
            </w:r>
          </w:p>
        </w:tc>
      </w:tr>
    </w:tbl>
    <w:p w14:paraId="0836768B" w14:textId="77777777" w:rsidR="00730CE0" w:rsidRPr="00F06420" w:rsidRDefault="00000000">
      <w:pPr>
        <w:spacing w:before="40" w:after="120" w:line="240" w:lineRule="auto"/>
      </w:pPr>
      <w:r w:rsidRPr="00F06420">
        <w:rPr>
          <w:sz w:val="20"/>
        </w:rPr>
        <w:t>Fonte: Elaborado pelos autores (2026).</w:t>
      </w:r>
    </w:p>
    <w:p w14:paraId="2C6E715D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Fluxos alternativos</w:t>
      </w:r>
    </w:p>
    <w:p w14:paraId="23FFCAFA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Quantidade inválida de senhas: o sistema solicita novo valor.</w:t>
      </w:r>
    </w:p>
    <w:p w14:paraId="271A8DE9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Falha na exportação: o sistema mantém as senhas geradas e permite tentar novamente.</w:t>
      </w:r>
    </w:p>
    <w:p w14:paraId="40C2DE80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lastRenderedPageBreak/>
        <w:t>Exclusão de senha já utilizada: o sistema impede a exclusão para preservar a integridade das respostas.</w:t>
      </w:r>
    </w:p>
    <w:p w14:paraId="0EDEB533" w14:textId="77777777" w:rsidR="00730CE0" w:rsidRPr="00F06420" w:rsidRDefault="00000000">
      <w:pPr>
        <w:spacing w:after="0" w:line="360" w:lineRule="auto"/>
        <w:jc w:val="both"/>
      </w:pPr>
      <w:r w:rsidRPr="00F06420">
        <w:t>Pós-condição: Senhas disponíveis para distribuição e controle de acesso.</w:t>
      </w:r>
    </w:p>
    <w:p w14:paraId="10DA157C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5. UC-05 - Responder questionário</w:t>
      </w:r>
    </w:p>
    <w:p w14:paraId="1976F31E" w14:textId="77777777" w:rsidR="00730CE0" w:rsidRPr="00F06420" w:rsidRDefault="00000000">
      <w:pPr>
        <w:spacing w:after="0" w:line="360" w:lineRule="auto"/>
        <w:jc w:val="both"/>
      </w:pPr>
      <w:r w:rsidRPr="00F06420">
        <w:t>Ator principal: Aluno, Professor ou Colaborador</w:t>
      </w:r>
    </w:p>
    <w:p w14:paraId="03597ACD" w14:textId="77777777" w:rsidR="00730CE0" w:rsidRPr="00F06420" w:rsidRDefault="00000000">
      <w:pPr>
        <w:spacing w:after="0" w:line="360" w:lineRule="auto"/>
        <w:jc w:val="both"/>
      </w:pPr>
      <w:r w:rsidRPr="00F06420">
        <w:t>Pré-condição: Participante possui uma senha válida e a pesquisa está dentro do período de aplicação.</w:t>
      </w:r>
    </w:p>
    <w:p w14:paraId="1AC8C718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Fluxo principal</w:t>
      </w:r>
    </w:p>
    <w:p w14:paraId="238A952C" w14:textId="77777777" w:rsidR="00730CE0" w:rsidRPr="00F06420" w:rsidRDefault="00000000">
      <w:pPr>
        <w:spacing w:before="160" w:after="40" w:line="240" w:lineRule="auto"/>
      </w:pPr>
      <w:r w:rsidRPr="00F06420">
        <w:rPr>
          <w:b/>
          <w:sz w:val="20"/>
        </w:rPr>
        <w:t>Tabela 12 - Fluxo principal do UC-05 - Responder questionário</w:t>
      </w:r>
    </w:p>
    <w:tbl>
      <w:tblPr>
        <w:tblW w:w="879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7890"/>
      </w:tblGrid>
      <w:tr w:rsidR="00730CE0" w:rsidRPr="00F06420" w14:paraId="6B2ACA1A" w14:textId="77777777">
        <w:trPr>
          <w:cantSplit/>
          <w:tblHeader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16898E55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7"/>
              </w:rPr>
              <w:t>Etapa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36260216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7"/>
              </w:rPr>
              <w:t>Descrição</w:t>
            </w:r>
          </w:p>
        </w:tc>
      </w:tr>
      <w:tr w:rsidR="00730CE0" w:rsidRPr="00F06420" w14:paraId="28FE27F6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8258E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1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597D1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participante acessa a tela da pesquisa.</w:t>
            </w:r>
          </w:p>
        </w:tc>
      </w:tr>
      <w:tr w:rsidR="00730CE0" w:rsidRPr="00F06420" w14:paraId="11074742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FC596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2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BCE54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Informa a senha anônima recebida.</w:t>
            </w:r>
          </w:p>
        </w:tc>
      </w:tr>
      <w:tr w:rsidR="00730CE0" w:rsidRPr="00F06420" w14:paraId="42DD75D0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612D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3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DF004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sistema valida se a senha existe, está ativa e ainda não foi utilizada.</w:t>
            </w:r>
          </w:p>
        </w:tc>
      </w:tr>
      <w:tr w:rsidR="00730CE0" w:rsidRPr="00F06420" w14:paraId="14F2D8FD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D746B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4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80E21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sistema identifica a categoria vinculada à senha.</w:t>
            </w:r>
          </w:p>
        </w:tc>
      </w:tr>
      <w:tr w:rsidR="00730CE0" w:rsidRPr="00F06420" w14:paraId="0BE84CD1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B22F3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5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8913A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sistema exibe o questionário correspondente à categoria.</w:t>
            </w:r>
          </w:p>
        </w:tc>
      </w:tr>
      <w:tr w:rsidR="00730CE0" w:rsidRPr="00F06420" w14:paraId="169AC3BA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7B33B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6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3DF50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participante responde às perguntas.</w:t>
            </w:r>
          </w:p>
        </w:tc>
      </w:tr>
      <w:tr w:rsidR="00730CE0" w:rsidRPr="00F06420" w14:paraId="5E983917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36ADF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7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7BE9B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sistema valida respostas obrigatórias.</w:t>
            </w:r>
          </w:p>
        </w:tc>
      </w:tr>
      <w:tr w:rsidR="00730CE0" w:rsidRPr="00F06420" w14:paraId="2B02D216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32011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8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1F78F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participante envia o questionário.</w:t>
            </w:r>
          </w:p>
        </w:tc>
      </w:tr>
      <w:tr w:rsidR="00730CE0" w:rsidRPr="00F06420" w14:paraId="6C2475BF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2651E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9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E028B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sistema registra as respostas sem identificar o participante.</w:t>
            </w:r>
          </w:p>
        </w:tc>
      </w:tr>
      <w:tr w:rsidR="00730CE0" w:rsidRPr="00F06420" w14:paraId="39A76972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605C4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10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800E7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sistema marca a senha como utilizada.</w:t>
            </w:r>
          </w:p>
        </w:tc>
      </w:tr>
    </w:tbl>
    <w:p w14:paraId="668517D9" w14:textId="77777777" w:rsidR="00730CE0" w:rsidRPr="00F06420" w:rsidRDefault="00000000">
      <w:pPr>
        <w:spacing w:before="40" w:after="120" w:line="240" w:lineRule="auto"/>
      </w:pPr>
      <w:r w:rsidRPr="00F06420">
        <w:rPr>
          <w:sz w:val="20"/>
        </w:rPr>
        <w:t>Fonte: Elaborado pelos autores (2026).</w:t>
      </w:r>
    </w:p>
    <w:p w14:paraId="1AF0CD14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Fluxos alternativos</w:t>
      </w:r>
    </w:p>
    <w:p w14:paraId="22F84BAA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Senha inválida: o sistema nega acesso e informa que a senha não foi reconhecida.</w:t>
      </w:r>
    </w:p>
    <w:p w14:paraId="2A7B729B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Senha já utilizada: o sistema bloqueia novo preenchimento.</w:t>
      </w:r>
    </w:p>
    <w:p w14:paraId="5CE86079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Pesquisa fora do período: o sistema informa indisponibilidade.</w:t>
      </w:r>
    </w:p>
    <w:p w14:paraId="59C9FCB0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Respostas obrigatórias em branco: o sistema destaca os campos pendentes antes do envio.</w:t>
      </w:r>
    </w:p>
    <w:p w14:paraId="34EFDA02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Falha no registro: o sistema informa erro e orienta nova tentativa sem marcar a senha como utilizada.</w:t>
      </w:r>
    </w:p>
    <w:p w14:paraId="708B520B" w14:textId="77777777" w:rsidR="00730CE0" w:rsidRPr="00F06420" w:rsidRDefault="00000000">
      <w:pPr>
        <w:spacing w:after="0" w:line="360" w:lineRule="auto"/>
        <w:jc w:val="both"/>
      </w:pPr>
      <w:r w:rsidRPr="00F06420">
        <w:t>Pós-condição: Respostas salvas e senha inutilizada para novo acesso.</w:t>
      </w:r>
    </w:p>
    <w:p w14:paraId="5737C2B5" w14:textId="11357000" w:rsidR="00F06420" w:rsidRPr="00F06420" w:rsidRDefault="00F06420">
      <w:pPr>
        <w:rPr>
          <w:b/>
        </w:rPr>
      </w:pPr>
      <w:r w:rsidRPr="00F06420">
        <w:rPr>
          <w:b/>
        </w:rPr>
        <w:br w:type="page"/>
      </w:r>
    </w:p>
    <w:p w14:paraId="4A166619" w14:textId="77777777" w:rsidR="00F06420" w:rsidRPr="00F06420" w:rsidRDefault="00F06420">
      <w:pPr>
        <w:spacing w:before="160" w:after="80" w:line="360" w:lineRule="auto"/>
        <w:rPr>
          <w:b/>
        </w:rPr>
      </w:pPr>
    </w:p>
    <w:p w14:paraId="2BD76F9A" w14:textId="2634EB68" w:rsidR="00730CE0" w:rsidRPr="00F06420" w:rsidRDefault="00000000">
      <w:pPr>
        <w:spacing w:before="160" w:after="80" w:line="360" w:lineRule="auto"/>
      </w:pPr>
      <w:r w:rsidRPr="00F06420">
        <w:rPr>
          <w:b/>
        </w:rPr>
        <w:t>6. UC-06 - Consultar dashboard e gerar relatórios</w:t>
      </w:r>
    </w:p>
    <w:p w14:paraId="02E12750" w14:textId="77777777" w:rsidR="00730CE0" w:rsidRPr="00F06420" w:rsidRDefault="00000000">
      <w:pPr>
        <w:spacing w:after="0" w:line="360" w:lineRule="auto"/>
        <w:jc w:val="both"/>
      </w:pPr>
      <w:r w:rsidRPr="00F06420">
        <w:t>Ator principal: Administrador</w:t>
      </w:r>
    </w:p>
    <w:p w14:paraId="12ADDCAA" w14:textId="77777777" w:rsidR="00730CE0" w:rsidRPr="00F06420" w:rsidRDefault="00000000">
      <w:pPr>
        <w:spacing w:after="0" w:line="360" w:lineRule="auto"/>
        <w:jc w:val="both"/>
      </w:pPr>
      <w:r w:rsidRPr="00F06420">
        <w:t>Pré-condição: Existirem respostas registradas ou senhas geradas para a pesquisa.</w:t>
      </w:r>
    </w:p>
    <w:p w14:paraId="00A971D3" w14:textId="59C2EE18" w:rsidR="00F06420" w:rsidRPr="00F06420" w:rsidRDefault="00000000" w:rsidP="00F06420">
      <w:pPr>
        <w:spacing w:before="160" w:after="80" w:line="360" w:lineRule="auto"/>
      </w:pPr>
      <w:r w:rsidRPr="00F06420">
        <w:rPr>
          <w:b/>
        </w:rPr>
        <w:t>Fluxo principal</w:t>
      </w:r>
    </w:p>
    <w:p w14:paraId="4F811996" w14:textId="66BD210A" w:rsidR="00730CE0" w:rsidRPr="00F06420" w:rsidRDefault="00000000">
      <w:pPr>
        <w:spacing w:before="160" w:after="40" w:line="240" w:lineRule="auto"/>
        <w:rPr>
          <w:b/>
          <w:sz w:val="20"/>
        </w:rPr>
      </w:pPr>
      <w:r w:rsidRPr="00F06420">
        <w:rPr>
          <w:b/>
          <w:sz w:val="20"/>
        </w:rPr>
        <w:t>Tabela 13 - Fluxo principal do UC-06 - Consultar dashboard e gerar relatórios</w:t>
      </w:r>
    </w:p>
    <w:p w14:paraId="368033D6" w14:textId="77777777" w:rsidR="00F06420" w:rsidRPr="00F06420" w:rsidRDefault="00F06420">
      <w:pPr>
        <w:spacing w:before="160" w:after="40" w:line="240" w:lineRule="auto"/>
      </w:pPr>
    </w:p>
    <w:tbl>
      <w:tblPr>
        <w:tblW w:w="879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7890"/>
      </w:tblGrid>
      <w:tr w:rsidR="00730CE0" w:rsidRPr="00F06420" w14:paraId="49D7A59C" w14:textId="77777777">
        <w:trPr>
          <w:cantSplit/>
          <w:tblHeader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26BF80A3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7"/>
              </w:rPr>
              <w:t>Etapa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1BB6AB55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7"/>
              </w:rPr>
              <w:t>Descrição</w:t>
            </w:r>
          </w:p>
        </w:tc>
      </w:tr>
      <w:tr w:rsidR="00730CE0" w:rsidRPr="00F06420" w14:paraId="6EEC2CBF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92151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1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023DA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administrador acessa o dashboard da pesquisa.</w:t>
            </w:r>
          </w:p>
        </w:tc>
      </w:tr>
      <w:tr w:rsidR="00730CE0" w:rsidRPr="00F06420" w14:paraId="5652463A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D9152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2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CF364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sistema exibe total de respostas, total de senhas geradas e taxa de participação.</w:t>
            </w:r>
          </w:p>
        </w:tc>
      </w:tr>
      <w:tr w:rsidR="00730CE0" w:rsidRPr="00F06420" w14:paraId="38A47E73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D0580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3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8BE96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administrador filtra os dados por categoria, pergunta ou período.</w:t>
            </w:r>
          </w:p>
        </w:tc>
      </w:tr>
      <w:tr w:rsidR="00730CE0" w:rsidRPr="00F06420" w14:paraId="7DB368FE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3C238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4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E99E9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sistema exibe gráficos e indicadores atualizados.</w:t>
            </w:r>
          </w:p>
        </w:tc>
      </w:tr>
      <w:tr w:rsidR="00730CE0" w:rsidRPr="00F06420" w14:paraId="248294DE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FC0F2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5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9FAAD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administrador gera relatórios por pergunta ou categoria.</w:t>
            </w:r>
          </w:p>
        </w:tc>
      </w:tr>
      <w:tr w:rsidR="00730CE0" w:rsidRPr="00F06420" w14:paraId="04DFBCB3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5D035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6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146A3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Quando necessário, exporta o relatório em PDF ou CSV.</w:t>
            </w:r>
          </w:p>
        </w:tc>
      </w:tr>
    </w:tbl>
    <w:p w14:paraId="1656DE92" w14:textId="77777777" w:rsidR="00730CE0" w:rsidRPr="00F06420" w:rsidRDefault="00000000">
      <w:pPr>
        <w:spacing w:before="40" w:after="120" w:line="240" w:lineRule="auto"/>
      </w:pPr>
      <w:r w:rsidRPr="00F06420">
        <w:rPr>
          <w:sz w:val="20"/>
        </w:rPr>
        <w:t>Fonte: Elaborado pelos autores (2026).</w:t>
      </w:r>
    </w:p>
    <w:p w14:paraId="1DA53BB7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Fluxos alternativos</w:t>
      </w:r>
    </w:p>
    <w:p w14:paraId="66F0A98E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Sem respostas registradas: o sistema exibe indicadores zerados e informa ausência de dados.</w:t>
      </w:r>
    </w:p>
    <w:p w14:paraId="39A590C4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Filtro sem resultado: o sistema informa que não há dados para o critério selecionado.</w:t>
      </w:r>
    </w:p>
    <w:p w14:paraId="1FAF836D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Falha na exportação: o sistema informa erro e permite nova tentativa.</w:t>
      </w:r>
    </w:p>
    <w:p w14:paraId="2B51A65E" w14:textId="77777777" w:rsidR="00730CE0" w:rsidRDefault="00000000">
      <w:pPr>
        <w:spacing w:after="0" w:line="360" w:lineRule="auto"/>
        <w:jc w:val="both"/>
      </w:pPr>
      <w:r w:rsidRPr="00F06420">
        <w:t>Pós-condição: Dashboard consultado e relatório gerado conforme necessidade.</w:t>
      </w:r>
    </w:p>
    <w:sectPr w:rsidR="00730CE0" w:rsidSect="00034616">
      <w:headerReference w:type="default" r:id="rId15"/>
      <w:footerReference w:type="default" r:id="rId16"/>
      <w:pgSz w:w="11906" w:h="16838"/>
      <w:pgMar w:top="1701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43CB7" w14:textId="77777777" w:rsidR="00D06181" w:rsidRPr="00F06420" w:rsidRDefault="00D06181">
      <w:pPr>
        <w:spacing w:after="0" w:line="240" w:lineRule="auto"/>
      </w:pPr>
      <w:r w:rsidRPr="00F06420">
        <w:separator/>
      </w:r>
    </w:p>
  </w:endnote>
  <w:endnote w:type="continuationSeparator" w:id="0">
    <w:p w14:paraId="585AD1E5" w14:textId="77777777" w:rsidR="00D06181" w:rsidRPr="00F06420" w:rsidRDefault="00D06181">
      <w:pPr>
        <w:spacing w:after="0" w:line="240" w:lineRule="auto"/>
      </w:pPr>
      <w:r w:rsidRPr="00F0642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29016" w14:textId="77777777" w:rsidR="00730CE0" w:rsidRPr="00F06420" w:rsidRDefault="00730CE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F050E" w14:textId="77777777" w:rsidR="00730CE0" w:rsidRPr="00F06420" w:rsidRDefault="00730CE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A3161" w14:textId="77777777" w:rsidR="00D06181" w:rsidRPr="00F06420" w:rsidRDefault="00D06181">
      <w:pPr>
        <w:spacing w:after="0" w:line="240" w:lineRule="auto"/>
      </w:pPr>
      <w:r w:rsidRPr="00F06420">
        <w:separator/>
      </w:r>
    </w:p>
  </w:footnote>
  <w:footnote w:type="continuationSeparator" w:id="0">
    <w:p w14:paraId="6A2D633F" w14:textId="77777777" w:rsidR="00D06181" w:rsidRPr="00F06420" w:rsidRDefault="00D06181">
      <w:pPr>
        <w:spacing w:after="0" w:line="240" w:lineRule="auto"/>
      </w:pPr>
      <w:r w:rsidRPr="00F0642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3DCC9" w14:textId="77777777" w:rsidR="00730CE0" w:rsidRPr="00F06420" w:rsidRDefault="00730CE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DC6E8" w14:textId="56BBEB22" w:rsidR="00730CE0" w:rsidRPr="00F06420" w:rsidRDefault="00000000">
    <w:pPr>
      <w:pStyle w:val="Cabealho"/>
      <w:jc w:val="right"/>
    </w:pPr>
    <w:r w:rsidRPr="00F06420">
      <w:rPr>
        <w:sz w:val="20"/>
      </w:rPr>
      <w:fldChar w:fldCharType="begin"/>
    </w:r>
    <w:r w:rsidRPr="00F06420">
      <w:rPr>
        <w:sz w:val="20"/>
      </w:rPr>
      <w:instrText>PAGE</w:instrText>
    </w:r>
    <w:r w:rsidRPr="00F06420">
      <w:rPr>
        <w:sz w:val="20"/>
      </w:rPr>
      <w:fldChar w:fldCharType="separate"/>
    </w:r>
    <w:r w:rsidR="00F06420" w:rsidRPr="00F06420">
      <w:rPr>
        <w:sz w:val="20"/>
      </w:rPr>
      <w:t>3</w:t>
    </w:r>
    <w:r w:rsidRPr="00F06420">
      <w:rPr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7143544">
    <w:abstractNumId w:val="8"/>
  </w:num>
  <w:num w:numId="2" w16cid:durableId="831526995">
    <w:abstractNumId w:val="6"/>
  </w:num>
  <w:num w:numId="3" w16cid:durableId="807943639">
    <w:abstractNumId w:val="5"/>
  </w:num>
  <w:num w:numId="4" w16cid:durableId="71852555">
    <w:abstractNumId w:val="4"/>
  </w:num>
  <w:num w:numId="5" w16cid:durableId="299045336">
    <w:abstractNumId w:val="7"/>
  </w:num>
  <w:num w:numId="6" w16cid:durableId="82996473">
    <w:abstractNumId w:val="3"/>
  </w:num>
  <w:num w:numId="7" w16cid:durableId="299387508">
    <w:abstractNumId w:val="2"/>
  </w:num>
  <w:num w:numId="8" w16cid:durableId="953168868">
    <w:abstractNumId w:val="1"/>
  </w:num>
  <w:num w:numId="9" w16cid:durableId="741634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E96"/>
    <w:rsid w:val="0029639D"/>
    <w:rsid w:val="00326F90"/>
    <w:rsid w:val="0052245C"/>
    <w:rsid w:val="006F6BFD"/>
    <w:rsid w:val="00730CE0"/>
    <w:rsid w:val="00AA1D8D"/>
    <w:rsid w:val="00B47730"/>
    <w:rsid w:val="00CB0664"/>
    <w:rsid w:val="00D06181"/>
    <w:rsid w:val="00D44A75"/>
    <w:rsid w:val="00F06420"/>
    <w:rsid w:val="00F659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0F4FE5"/>
  <w14:defaultImageDpi w14:val="300"/>
  <w15:docId w15:val="{BD0C5FAF-80B6-46DE-B640-841280FF3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18</Pages>
  <Words>3166</Words>
  <Characters>17102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Neandro Bueno</cp:lastModifiedBy>
  <cp:revision>3</cp:revision>
  <dcterms:created xsi:type="dcterms:W3CDTF">2013-12-23T23:15:00Z</dcterms:created>
  <dcterms:modified xsi:type="dcterms:W3CDTF">2026-06-16T23:16:00Z</dcterms:modified>
  <cp:category/>
</cp:coreProperties>
</file>